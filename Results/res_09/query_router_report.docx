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680D" w:rsidRDefault="0022680D">
      <w:pPr>
        <w:jc w:val="center"/>
        <w:rPr>
          <w:b/>
          <w:sz w:val="48"/>
        </w:rPr>
      </w:pPr>
    </w:p>
    <w:p w:rsidR="006753B5" w:rsidRDefault="00573959">
      <w:pPr>
        <w:jc w:val="center"/>
      </w:pPr>
      <w:r>
        <w:rPr>
          <w:b/>
          <w:sz w:val="48"/>
        </w:rPr>
        <w:t>Chat Query Router Analysis Report</w:t>
      </w:r>
    </w:p>
    <w:p w:rsidR="0022680D" w:rsidRDefault="0022680D">
      <w:pPr>
        <w:jc w:val="center"/>
        <w:rPr>
          <w:i/>
          <w:sz w:val="32"/>
        </w:rPr>
      </w:pPr>
    </w:p>
    <w:p w:rsidR="006753B5" w:rsidRDefault="00000000">
      <w:pPr>
        <w:jc w:val="center"/>
      </w:pPr>
      <w:r>
        <w:rPr>
          <w:i/>
          <w:sz w:val="32"/>
        </w:rPr>
        <w:t>Model Comparison and Classification Results</w:t>
      </w:r>
    </w:p>
    <w:p w:rsidR="0022680D" w:rsidRDefault="0022680D">
      <w:pPr>
        <w:jc w:val="center"/>
        <w:rPr>
          <w:sz w:val="24"/>
        </w:rPr>
      </w:pPr>
    </w:p>
    <w:p w:rsidR="006753B5" w:rsidRDefault="00000000">
      <w:pPr>
        <w:jc w:val="center"/>
      </w:pPr>
      <w:r>
        <w:rPr>
          <w:sz w:val="24"/>
        </w:rPr>
        <w:t>March 29, 2025</w:t>
      </w:r>
    </w:p>
    <w:p w:rsidR="0022680D" w:rsidRDefault="0022680D" w:rsidP="0022680D">
      <w:pPr>
        <w:jc w:val="center"/>
      </w:pPr>
    </w:p>
    <w:p w:rsidR="0022680D" w:rsidRDefault="0022680D" w:rsidP="0022680D">
      <w:pPr>
        <w:jc w:val="center"/>
      </w:pPr>
    </w:p>
    <w:p w:rsidR="0022680D" w:rsidRDefault="0022680D" w:rsidP="00D21279"/>
    <w:p w:rsidR="0022680D" w:rsidRDefault="0022680D" w:rsidP="0022680D">
      <w:pPr>
        <w:jc w:val="center"/>
      </w:pPr>
    </w:p>
    <w:p w:rsidR="006753B5" w:rsidRPr="007B09FF" w:rsidRDefault="0022680D" w:rsidP="0022680D">
      <w:pPr>
        <w:jc w:val="center"/>
        <w:rPr>
          <w:b/>
          <w:bCs/>
          <w:sz w:val="24"/>
          <w:szCs w:val="24"/>
        </w:rPr>
      </w:pPr>
      <w:r w:rsidRPr="007B09FF">
        <w:rPr>
          <w:b/>
          <w:bCs/>
          <w:sz w:val="24"/>
          <w:szCs w:val="24"/>
        </w:rPr>
        <w:t>Author: Gilles Ferrero</w:t>
      </w:r>
    </w:p>
    <w:p w:rsidR="00D21279" w:rsidRDefault="00D21279" w:rsidP="0022680D">
      <w:pPr>
        <w:jc w:val="center"/>
      </w:pPr>
      <w:hyperlink r:id="rId8" w:history="1">
        <w:r w:rsidRPr="00E65E0F">
          <w:rPr>
            <w:rStyle w:val="Hyperlink"/>
          </w:rPr>
          <w:t>gilles.ferrero@gmail.com</w:t>
        </w:r>
      </w:hyperlink>
    </w:p>
    <w:p w:rsidR="00D21279" w:rsidRDefault="00D21279" w:rsidP="0022680D">
      <w:pPr>
        <w:jc w:val="center"/>
      </w:pPr>
    </w:p>
    <w:p w:rsidR="00D21279" w:rsidRDefault="00D21279" w:rsidP="0022680D">
      <w:pPr>
        <w:jc w:val="center"/>
      </w:pPr>
    </w:p>
    <w:p w:rsidR="001D5C1D" w:rsidRDefault="001D5C1D" w:rsidP="0022680D">
      <w:pPr>
        <w:jc w:val="center"/>
      </w:pPr>
    </w:p>
    <w:p w:rsidR="001D5C1D" w:rsidRDefault="001D5C1D" w:rsidP="0022680D">
      <w:pPr>
        <w:jc w:val="center"/>
      </w:pPr>
    </w:p>
    <w:p w:rsidR="00D21279" w:rsidRDefault="00D21279" w:rsidP="0022680D">
      <w:pPr>
        <w:jc w:val="center"/>
      </w:pPr>
      <w:r>
        <w:t xml:space="preserve">Project’s </w:t>
      </w:r>
      <w:proofErr w:type="spellStart"/>
      <w:r>
        <w:t>Github</w:t>
      </w:r>
      <w:proofErr w:type="spellEnd"/>
      <w:r>
        <w:t xml:space="preserve">: </w:t>
      </w:r>
      <w:r>
        <w:fldChar w:fldCharType="begin"/>
      </w:r>
      <w:r>
        <w:instrText>HYPERLINK "</w:instrText>
      </w:r>
      <w:r w:rsidRPr="00D21279">
        <w:instrText>https://github.com/gife2907/NLP-BERT-Query-Router</w:instrText>
      </w:r>
      <w:r>
        <w:instrText>"</w:instrText>
      </w:r>
      <w:r>
        <w:fldChar w:fldCharType="separate"/>
      </w:r>
      <w:r w:rsidRPr="00E65E0F">
        <w:rPr>
          <w:rStyle w:val="Hyperlink"/>
        </w:rPr>
        <w:t>https://github.com/gife2907/NLP-BERT-Query-Router</w:t>
      </w:r>
      <w:r>
        <w:fldChar w:fldCharType="end"/>
      </w:r>
    </w:p>
    <w:p w:rsidR="0022680D" w:rsidRPr="007B09FF" w:rsidRDefault="0022680D" w:rsidP="0022680D">
      <w:pPr>
        <w:jc w:val="center"/>
        <w:rPr>
          <w:rFonts w:asciiTheme="minorHAnsi" w:hAnsiTheme="minorHAnsi"/>
        </w:rPr>
      </w:pPr>
      <w:r w:rsidRPr="007B09FF">
        <w:br w:type="page"/>
      </w:r>
    </w:p>
    <w:p w:rsidR="006753B5" w:rsidRDefault="00000000">
      <w:pPr>
        <w:pStyle w:val="Heading1"/>
      </w:pPr>
      <w:bookmarkStart w:id="0" w:name="_Toc194136389"/>
      <w:r>
        <w:lastRenderedPageBreak/>
        <w:t>Table of Contents</w:t>
      </w:r>
      <w:bookmarkEnd w:id="0"/>
    </w:p>
    <w:p w:rsidR="00F76B7C" w:rsidRDefault="006C4B21">
      <w:pPr>
        <w:pStyle w:val="TOC1"/>
        <w:tabs>
          <w:tab w:val="right" w:leader="dot" w:pos="13228"/>
        </w:tabs>
        <w:rPr>
          <w:rFonts w:asciiTheme="minorHAnsi" w:hAnsiTheme="minorHAnsi"/>
          <w:noProof/>
          <w:kern w:val="2"/>
          <w:sz w:val="24"/>
          <w:szCs w:val="24"/>
          <w:lang w:val="en-VN"/>
          <w14:ligatures w14:val="standardContextual"/>
        </w:rPr>
      </w:pPr>
      <w:r>
        <w:rPr>
          <w:b/>
        </w:rPr>
        <w:fldChar w:fldCharType="begin"/>
      </w:r>
      <w:r>
        <w:rPr>
          <w:b/>
        </w:rPr>
        <w:instrText xml:space="preserve"> TOC \o "1-3" \h \z \u </w:instrText>
      </w:r>
      <w:r>
        <w:rPr>
          <w:b/>
        </w:rPr>
        <w:fldChar w:fldCharType="separate"/>
      </w:r>
      <w:hyperlink w:anchor="_Toc194136389" w:history="1">
        <w:r w:rsidR="00F76B7C" w:rsidRPr="00067EDD">
          <w:rPr>
            <w:rStyle w:val="Hyperlink"/>
            <w:noProof/>
          </w:rPr>
          <w:t>Table of Contents</w:t>
        </w:r>
        <w:r w:rsidR="00F76B7C">
          <w:rPr>
            <w:noProof/>
            <w:webHidden/>
          </w:rPr>
          <w:tab/>
        </w:r>
        <w:r w:rsidR="00F76B7C">
          <w:rPr>
            <w:noProof/>
            <w:webHidden/>
          </w:rPr>
          <w:fldChar w:fldCharType="begin"/>
        </w:r>
        <w:r w:rsidR="00F76B7C">
          <w:rPr>
            <w:noProof/>
            <w:webHidden/>
          </w:rPr>
          <w:instrText xml:space="preserve"> PAGEREF _Toc194136389 \h </w:instrText>
        </w:r>
        <w:r w:rsidR="00F76B7C">
          <w:rPr>
            <w:noProof/>
            <w:webHidden/>
          </w:rPr>
        </w:r>
        <w:r w:rsidR="00F76B7C">
          <w:rPr>
            <w:noProof/>
            <w:webHidden/>
          </w:rPr>
          <w:fldChar w:fldCharType="separate"/>
        </w:r>
        <w:r w:rsidR="00805416">
          <w:rPr>
            <w:noProof/>
            <w:webHidden/>
          </w:rPr>
          <w:t>2</w:t>
        </w:r>
        <w:r w:rsidR="00F76B7C">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390" w:history="1">
        <w:r w:rsidRPr="00067EDD">
          <w:rPr>
            <w:rStyle w:val="Hyperlink"/>
            <w:noProof/>
          </w:rPr>
          <w:t>Introduction</w:t>
        </w:r>
        <w:r>
          <w:rPr>
            <w:noProof/>
            <w:webHidden/>
          </w:rPr>
          <w:tab/>
        </w:r>
        <w:r>
          <w:rPr>
            <w:noProof/>
            <w:webHidden/>
          </w:rPr>
          <w:fldChar w:fldCharType="begin"/>
        </w:r>
        <w:r>
          <w:rPr>
            <w:noProof/>
            <w:webHidden/>
          </w:rPr>
          <w:instrText xml:space="preserve"> PAGEREF _Toc194136390 \h </w:instrText>
        </w:r>
        <w:r>
          <w:rPr>
            <w:noProof/>
            <w:webHidden/>
          </w:rPr>
        </w:r>
        <w:r>
          <w:rPr>
            <w:noProof/>
            <w:webHidden/>
          </w:rPr>
          <w:fldChar w:fldCharType="separate"/>
        </w:r>
        <w:r w:rsidR="00805416">
          <w:rPr>
            <w:noProof/>
            <w:webHidden/>
          </w:rPr>
          <w:t>4</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391" w:history="1">
        <w:r w:rsidRPr="00067EDD">
          <w:rPr>
            <w:rStyle w:val="Hyperlink"/>
            <w:noProof/>
          </w:rPr>
          <w:t>Work summary</w:t>
        </w:r>
        <w:r>
          <w:rPr>
            <w:noProof/>
            <w:webHidden/>
          </w:rPr>
          <w:tab/>
        </w:r>
        <w:r>
          <w:rPr>
            <w:noProof/>
            <w:webHidden/>
          </w:rPr>
          <w:fldChar w:fldCharType="begin"/>
        </w:r>
        <w:r>
          <w:rPr>
            <w:noProof/>
            <w:webHidden/>
          </w:rPr>
          <w:instrText xml:space="preserve"> PAGEREF _Toc194136391 \h </w:instrText>
        </w:r>
        <w:r>
          <w:rPr>
            <w:noProof/>
            <w:webHidden/>
          </w:rPr>
        </w:r>
        <w:r>
          <w:rPr>
            <w:noProof/>
            <w:webHidden/>
          </w:rPr>
          <w:fldChar w:fldCharType="separate"/>
        </w:r>
        <w:r w:rsidR="00805416">
          <w:rPr>
            <w:noProof/>
            <w:webHidden/>
          </w:rPr>
          <w:t>5</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392" w:history="1">
        <w:r w:rsidRPr="00067EDD">
          <w:rPr>
            <w:rStyle w:val="Hyperlink"/>
            <w:noProof/>
          </w:rPr>
          <w:t>Abstract: Comparative Analysis of Transformer Models for Chat Query Routing in Lawn Care Support Applications</w:t>
        </w:r>
        <w:r>
          <w:rPr>
            <w:noProof/>
            <w:webHidden/>
          </w:rPr>
          <w:tab/>
        </w:r>
        <w:r>
          <w:rPr>
            <w:noProof/>
            <w:webHidden/>
          </w:rPr>
          <w:fldChar w:fldCharType="begin"/>
        </w:r>
        <w:r>
          <w:rPr>
            <w:noProof/>
            <w:webHidden/>
          </w:rPr>
          <w:instrText xml:space="preserve"> PAGEREF _Toc194136392 \h </w:instrText>
        </w:r>
        <w:r>
          <w:rPr>
            <w:noProof/>
            <w:webHidden/>
          </w:rPr>
        </w:r>
        <w:r>
          <w:rPr>
            <w:noProof/>
            <w:webHidden/>
          </w:rPr>
          <w:fldChar w:fldCharType="separate"/>
        </w:r>
        <w:r w:rsidR="00805416">
          <w:rPr>
            <w:noProof/>
            <w:webHidden/>
          </w:rPr>
          <w:t>5</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393" w:history="1">
        <w:r w:rsidRPr="00067EDD">
          <w:rPr>
            <w:rStyle w:val="Hyperlink"/>
            <w:noProof/>
          </w:rPr>
          <w:t>System Diagram</w:t>
        </w:r>
        <w:r>
          <w:rPr>
            <w:noProof/>
            <w:webHidden/>
          </w:rPr>
          <w:tab/>
        </w:r>
        <w:r>
          <w:rPr>
            <w:noProof/>
            <w:webHidden/>
          </w:rPr>
          <w:fldChar w:fldCharType="begin"/>
        </w:r>
        <w:r>
          <w:rPr>
            <w:noProof/>
            <w:webHidden/>
          </w:rPr>
          <w:instrText xml:space="preserve"> PAGEREF _Toc194136393 \h </w:instrText>
        </w:r>
        <w:r>
          <w:rPr>
            <w:noProof/>
            <w:webHidden/>
          </w:rPr>
        </w:r>
        <w:r>
          <w:rPr>
            <w:noProof/>
            <w:webHidden/>
          </w:rPr>
          <w:fldChar w:fldCharType="separate"/>
        </w:r>
        <w:r w:rsidR="00805416">
          <w:rPr>
            <w:noProof/>
            <w:webHidden/>
          </w:rPr>
          <w:t>6</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394" w:history="1">
        <w:r w:rsidRPr="00067EDD">
          <w:rPr>
            <w:rStyle w:val="Hyperlink"/>
            <w:noProof/>
          </w:rPr>
          <w:t>12 Key ML/NLP Features in this Classification System</w:t>
        </w:r>
        <w:r>
          <w:rPr>
            <w:noProof/>
            <w:webHidden/>
          </w:rPr>
          <w:tab/>
        </w:r>
        <w:r>
          <w:rPr>
            <w:noProof/>
            <w:webHidden/>
          </w:rPr>
          <w:fldChar w:fldCharType="begin"/>
        </w:r>
        <w:r>
          <w:rPr>
            <w:noProof/>
            <w:webHidden/>
          </w:rPr>
          <w:instrText xml:space="preserve"> PAGEREF _Toc194136394 \h </w:instrText>
        </w:r>
        <w:r>
          <w:rPr>
            <w:noProof/>
            <w:webHidden/>
          </w:rPr>
        </w:r>
        <w:r>
          <w:rPr>
            <w:noProof/>
            <w:webHidden/>
          </w:rPr>
          <w:fldChar w:fldCharType="separate"/>
        </w:r>
        <w:r w:rsidR="00805416">
          <w:rPr>
            <w:noProof/>
            <w:webHidden/>
          </w:rPr>
          <w:t>7</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395" w:history="1">
        <w:r w:rsidRPr="00067EDD">
          <w:rPr>
            <w:rStyle w:val="Hyperlink"/>
            <w:noProof/>
          </w:rPr>
          <w:t>Python libraries and models used for this ML/NLP classification job:</w:t>
        </w:r>
        <w:r>
          <w:rPr>
            <w:noProof/>
            <w:webHidden/>
          </w:rPr>
          <w:tab/>
        </w:r>
        <w:r>
          <w:rPr>
            <w:noProof/>
            <w:webHidden/>
          </w:rPr>
          <w:fldChar w:fldCharType="begin"/>
        </w:r>
        <w:r>
          <w:rPr>
            <w:noProof/>
            <w:webHidden/>
          </w:rPr>
          <w:instrText xml:space="preserve"> PAGEREF _Toc194136395 \h </w:instrText>
        </w:r>
        <w:r>
          <w:rPr>
            <w:noProof/>
            <w:webHidden/>
          </w:rPr>
        </w:r>
        <w:r>
          <w:rPr>
            <w:noProof/>
            <w:webHidden/>
          </w:rPr>
          <w:fldChar w:fldCharType="separate"/>
        </w:r>
        <w:r w:rsidR="00805416">
          <w:rPr>
            <w:noProof/>
            <w:webHidden/>
          </w:rPr>
          <w:t>7</w:t>
        </w:r>
        <w:r>
          <w:rPr>
            <w:noProof/>
            <w:webHidden/>
          </w:rPr>
          <w:fldChar w:fldCharType="end"/>
        </w:r>
      </w:hyperlink>
    </w:p>
    <w:p w:rsidR="00F76B7C" w:rsidRDefault="00F76B7C">
      <w:pPr>
        <w:pStyle w:val="TOC3"/>
        <w:tabs>
          <w:tab w:val="right" w:leader="dot" w:pos="13228"/>
        </w:tabs>
        <w:rPr>
          <w:rFonts w:asciiTheme="minorHAnsi" w:hAnsiTheme="minorHAnsi"/>
          <w:noProof/>
          <w:kern w:val="2"/>
          <w:sz w:val="24"/>
          <w:szCs w:val="24"/>
          <w:lang w:val="en-VN"/>
          <w14:ligatures w14:val="standardContextual"/>
        </w:rPr>
      </w:pPr>
      <w:hyperlink w:anchor="_Toc194136396" w:history="1">
        <w:r w:rsidRPr="00067EDD">
          <w:rPr>
            <w:rStyle w:val="Hyperlink"/>
            <w:noProof/>
          </w:rPr>
          <w:t>Python Libraries:</w:t>
        </w:r>
        <w:r>
          <w:rPr>
            <w:noProof/>
            <w:webHidden/>
          </w:rPr>
          <w:tab/>
        </w:r>
        <w:r>
          <w:rPr>
            <w:noProof/>
            <w:webHidden/>
          </w:rPr>
          <w:fldChar w:fldCharType="begin"/>
        </w:r>
        <w:r>
          <w:rPr>
            <w:noProof/>
            <w:webHidden/>
          </w:rPr>
          <w:instrText xml:space="preserve"> PAGEREF _Toc194136396 \h </w:instrText>
        </w:r>
        <w:r>
          <w:rPr>
            <w:noProof/>
            <w:webHidden/>
          </w:rPr>
        </w:r>
        <w:r>
          <w:rPr>
            <w:noProof/>
            <w:webHidden/>
          </w:rPr>
          <w:fldChar w:fldCharType="separate"/>
        </w:r>
        <w:r w:rsidR="00805416">
          <w:rPr>
            <w:noProof/>
            <w:webHidden/>
          </w:rPr>
          <w:t>7</w:t>
        </w:r>
        <w:r>
          <w:rPr>
            <w:noProof/>
            <w:webHidden/>
          </w:rPr>
          <w:fldChar w:fldCharType="end"/>
        </w:r>
      </w:hyperlink>
    </w:p>
    <w:p w:rsidR="00F76B7C" w:rsidRDefault="00F76B7C">
      <w:pPr>
        <w:pStyle w:val="TOC3"/>
        <w:tabs>
          <w:tab w:val="right" w:leader="dot" w:pos="13228"/>
        </w:tabs>
        <w:rPr>
          <w:rFonts w:asciiTheme="minorHAnsi" w:hAnsiTheme="minorHAnsi"/>
          <w:noProof/>
          <w:kern w:val="2"/>
          <w:sz w:val="24"/>
          <w:szCs w:val="24"/>
          <w:lang w:val="en-VN"/>
          <w14:ligatures w14:val="standardContextual"/>
        </w:rPr>
      </w:pPr>
      <w:hyperlink w:anchor="_Toc194136397" w:history="1">
        <w:r w:rsidRPr="00067EDD">
          <w:rPr>
            <w:rStyle w:val="Hyperlink"/>
            <w:noProof/>
          </w:rPr>
          <w:t>ML/NLP Models:</w:t>
        </w:r>
        <w:r>
          <w:rPr>
            <w:noProof/>
            <w:webHidden/>
          </w:rPr>
          <w:tab/>
        </w:r>
        <w:r>
          <w:rPr>
            <w:noProof/>
            <w:webHidden/>
          </w:rPr>
          <w:fldChar w:fldCharType="begin"/>
        </w:r>
        <w:r>
          <w:rPr>
            <w:noProof/>
            <w:webHidden/>
          </w:rPr>
          <w:instrText xml:space="preserve"> PAGEREF _Toc194136397 \h </w:instrText>
        </w:r>
        <w:r>
          <w:rPr>
            <w:noProof/>
            <w:webHidden/>
          </w:rPr>
        </w:r>
        <w:r>
          <w:rPr>
            <w:noProof/>
            <w:webHidden/>
          </w:rPr>
          <w:fldChar w:fldCharType="separate"/>
        </w:r>
        <w:r w:rsidR="00805416">
          <w:rPr>
            <w:noProof/>
            <w:webHidden/>
          </w:rPr>
          <w:t>7</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398" w:history="1">
        <w:r w:rsidRPr="00067EDD">
          <w:rPr>
            <w:rStyle w:val="Hyperlink"/>
            <w:noProof/>
          </w:rPr>
          <w:t>Topic Classification Structure</w:t>
        </w:r>
        <w:r>
          <w:rPr>
            <w:noProof/>
            <w:webHidden/>
          </w:rPr>
          <w:tab/>
        </w:r>
        <w:r>
          <w:rPr>
            <w:noProof/>
            <w:webHidden/>
          </w:rPr>
          <w:fldChar w:fldCharType="begin"/>
        </w:r>
        <w:r>
          <w:rPr>
            <w:noProof/>
            <w:webHidden/>
          </w:rPr>
          <w:instrText xml:space="preserve"> PAGEREF _Toc194136398 \h </w:instrText>
        </w:r>
        <w:r>
          <w:rPr>
            <w:noProof/>
            <w:webHidden/>
          </w:rPr>
        </w:r>
        <w:r>
          <w:rPr>
            <w:noProof/>
            <w:webHidden/>
          </w:rPr>
          <w:fldChar w:fldCharType="separate"/>
        </w:r>
        <w:r w:rsidR="00805416">
          <w:rPr>
            <w:noProof/>
            <w:webHidden/>
          </w:rPr>
          <w:t>8</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399" w:history="1">
        <w:r w:rsidRPr="00067EDD">
          <w:rPr>
            <w:rStyle w:val="Hyperlink"/>
            <w:noProof/>
          </w:rPr>
          <w:t>Model: bert-base-uncased</w:t>
        </w:r>
        <w:r>
          <w:rPr>
            <w:noProof/>
            <w:webHidden/>
          </w:rPr>
          <w:tab/>
        </w:r>
        <w:r>
          <w:rPr>
            <w:noProof/>
            <w:webHidden/>
          </w:rPr>
          <w:fldChar w:fldCharType="begin"/>
        </w:r>
        <w:r>
          <w:rPr>
            <w:noProof/>
            <w:webHidden/>
          </w:rPr>
          <w:instrText xml:space="preserve"> PAGEREF _Toc194136399 \h </w:instrText>
        </w:r>
        <w:r>
          <w:rPr>
            <w:noProof/>
            <w:webHidden/>
          </w:rPr>
        </w:r>
        <w:r>
          <w:rPr>
            <w:noProof/>
            <w:webHidden/>
          </w:rPr>
          <w:fldChar w:fldCharType="separate"/>
        </w:r>
        <w:r w:rsidR="00805416">
          <w:rPr>
            <w:noProof/>
            <w:webHidden/>
          </w:rPr>
          <w:t>8</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0" w:history="1">
        <w:r w:rsidRPr="00067EDD">
          <w:rPr>
            <w:rStyle w:val="Hyperlink"/>
            <w:noProof/>
          </w:rPr>
          <w:t>Close Categories Analysis</w:t>
        </w:r>
        <w:r>
          <w:rPr>
            <w:noProof/>
            <w:webHidden/>
          </w:rPr>
          <w:tab/>
        </w:r>
        <w:r>
          <w:rPr>
            <w:noProof/>
            <w:webHidden/>
          </w:rPr>
          <w:fldChar w:fldCharType="begin"/>
        </w:r>
        <w:r>
          <w:rPr>
            <w:noProof/>
            <w:webHidden/>
          </w:rPr>
          <w:instrText xml:space="preserve"> PAGEREF _Toc194136400 \h </w:instrText>
        </w:r>
        <w:r>
          <w:rPr>
            <w:noProof/>
            <w:webHidden/>
          </w:rPr>
        </w:r>
        <w:r>
          <w:rPr>
            <w:noProof/>
            <w:webHidden/>
          </w:rPr>
          <w:fldChar w:fldCharType="separate"/>
        </w:r>
        <w:r w:rsidR="00805416">
          <w:rPr>
            <w:noProof/>
            <w:webHidden/>
          </w:rPr>
          <w:t>8</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1" w:history="1">
        <w:r w:rsidRPr="00067EDD">
          <w:rPr>
            <w:rStyle w:val="Hyperlink"/>
            <w:noProof/>
          </w:rPr>
          <w:t>Test Data</w:t>
        </w:r>
        <w:r>
          <w:rPr>
            <w:noProof/>
            <w:webHidden/>
          </w:rPr>
          <w:tab/>
        </w:r>
        <w:r>
          <w:rPr>
            <w:noProof/>
            <w:webHidden/>
          </w:rPr>
          <w:fldChar w:fldCharType="begin"/>
        </w:r>
        <w:r>
          <w:rPr>
            <w:noProof/>
            <w:webHidden/>
          </w:rPr>
          <w:instrText xml:space="preserve"> PAGEREF _Toc194136401 \h </w:instrText>
        </w:r>
        <w:r>
          <w:rPr>
            <w:noProof/>
            <w:webHidden/>
          </w:rPr>
        </w:r>
        <w:r>
          <w:rPr>
            <w:noProof/>
            <w:webHidden/>
          </w:rPr>
          <w:fldChar w:fldCharType="separate"/>
        </w:r>
        <w:r w:rsidR="00805416">
          <w:rPr>
            <w:noProof/>
            <w:webHidden/>
          </w:rPr>
          <w:t>10</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2" w:history="1">
        <w:r w:rsidRPr="00067EDD">
          <w:rPr>
            <w:rStyle w:val="Hyperlink"/>
            <w:noProof/>
          </w:rPr>
          <w:t>Classification Results</w:t>
        </w:r>
        <w:r>
          <w:rPr>
            <w:noProof/>
            <w:webHidden/>
          </w:rPr>
          <w:tab/>
        </w:r>
        <w:r>
          <w:rPr>
            <w:noProof/>
            <w:webHidden/>
          </w:rPr>
          <w:fldChar w:fldCharType="begin"/>
        </w:r>
        <w:r>
          <w:rPr>
            <w:noProof/>
            <w:webHidden/>
          </w:rPr>
          <w:instrText xml:space="preserve"> PAGEREF _Toc194136402 \h </w:instrText>
        </w:r>
        <w:r>
          <w:rPr>
            <w:noProof/>
            <w:webHidden/>
          </w:rPr>
        </w:r>
        <w:r>
          <w:rPr>
            <w:noProof/>
            <w:webHidden/>
          </w:rPr>
          <w:fldChar w:fldCharType="separate"/>
        </w:r>
        <w:r w:rsidR="00805416">
          <w:rPr>
            <w:noProof/>
            <w:webHidden/>
          </w:rPr>
          <w:t>10</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403" w:history="1">
        <w:r w:rsidRPr="00067EDD">
          <w:rPr>
            <w:rStyle w:val="Hyperlink"/>
            <w:noProof/>
          </w:rPr>
          <w:t>Model: prajjwal1/bert-mini</w:t>
        </w:r>
        <w:r>
          <w:rPr>
            <w:noProof/>
            <w:webHidden/>
          </w:rPr>
          <w:tab/>
        </w:r>
        <w:r>
          <w:rPr>
            <w:noProof/>
            <w:webHidden/>
          </w:rPr>
          <w:fldChar w:fldCharType="begin"/>
        </w:r>
        <w:r>
          <w:rPr>
            <w:noProof/>
            <w:webHidden/>
          </w:rPr>
          <w:instrText xml:space="preserve"> PAGEREF _Toc194136403 \h </w:instrText>
        </w:r>
        <w:r>
          <w:rPr>
            <w:noProof/>
            <w:webHidden/>
          </w:rPr>
        </w:r>
        <w:r>
          <w:rPr>
            <w:noProof/>
            <w:webHidden/>
          </w:rPr>
          <w:fldChar w:fldCharType="separate"/>
        </w:r>
        <w:r w:rsidR="00805416">
          <w:rPr>
            <w:noProof/>
            <w:webHidden/>
          </w:rPr>
          <w:t>13</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4" w:history="1">
        <w:r w:rsidRPr="00067EDD">
          <w:rPr>
            <w:rStyle w:val="Hyperlink"/>
            <w:noProof/>
          </w:rPr>
          <w:t>Close Categories Analysis</w:t>
        </w:r>
        <w:r>
          <w:rPr>
            <w:noProof/>
            <w:webHidden/>
          </w:rPr>
          <w:tab/>
        </w:r>
        <w:r>
          <w:rPr>
            <w:noProof/>
            <w:webHidden/>
          </w:rPr>
          <w:fldChar w:fldCharType="begin"/>
        </w:r>
        <w:r>
          <w:rPr>
            <w:noProof/>
            <w:webHidden/>
          </w:rPr>
          <w:instrText xml:space="preserve"> PAGEREF _Toc194136404 \h </w:instrText>
        </w:r>
        <w:r>
          <w:rPr>
            <w:noProof/>
            <w:webHidden/>
          </w:rPr>
        </w:r>
        <w:r>
          <w:rPr>
            <w:noProof/>
            <w:webHidden/>
          </w:rPr>
          <w:fldChar w:fldCharType="separate"/>
        </w:r>
        <w:r w:rsidR="00805416">
          <w:rPr>
            <w:noProof/>
            <w:webHidden/>
          </w:rPr>
          <w:t>13</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5" w:history="1">
        <w:r w:rsidRPr="00067EDD">
          <w:rPr>
            <w:rStyle w:val="Hyperlink"/>
            <w:noProof/>
          </w:rPr>
          <w:t>Test Data</w:t>
        </w:r>
        <w:r>
          <w:rPr>
            <w:noProof/>
            <w:webHidden/>
          </w:rPr>
          <w:tab/>
        </w:r>
        <w:r>
          <w:rPr>
            <w:noProof/>
            <w:webHidden/>
          </w:rPr>
          <w:fldChar w:fldCharType="begin"/>
        </w:r>
        <w:r>
          <w:rPr>
            <w:noProof/>
            <w:webHidden/>
          </w:rPr>
          <w:instrText xml:space="preserve"> PAGEREF _Toc194136405 \h </w:instrText>
        </w:r>
        <w:r>
          <w:rPr>
            <w:noProof/>
            <w:webHidden/>
          </w:rPr>
        </w:r>
        <w:r>
          <w:rPr>
            <w:noProof/>
            <w:webHidden/>
          </w:rPr>
          <w:fldChar w:fldCharType="separate"/>
        </w:r>
        <w:r w:rsidR="00805416">
          <w:rPr>
            <w:noProof/>
            <w:webHidden/>
          </w:rPr>
          <w:t>14</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6" w:history="1">
        <w:r w:rsidRPr="00067EDD">
          <w:rPr>
            <w:rStyle w:val="Hyperlink"/>
            <w:noProof/>
          </w:rPr>
          <w:t>Classification Results</w:t>
        </w:r>
        <w:r>
          <w:rPr>
            <w:noProof/>
            <w:webHidden/>
          </w:rPr>
          <w:tab/>
        </w:r>
        <w:r>
          <w:rPr>
            <w:noProof/>
            <w:webHidden/>
          </w:rPr>
          <w:fldChar w:fldCharType="begin"/>
        </w:r>
        <w:r>
          <w:rPr>
            <w:noProof/>
            <w:webHidden/>
          </w:rPr>
          <w:instrText xml:space="preserve"> PAGEREF _Toc194136406 \h </w:instrText>
        </w:r>
        <w:r>
          <w:rPr>
            <w:noProof/>
            <w:webHidden/>
          </w:rPr>
        </w:r>
        <w:r>
          <w:rPr>
            <w:noProof/>
            <w:webHidden/>
          </w:rPr>
          <w:fldChar w:fldCharType="separate"/>
        </w:r>
        <w:r w:rsidR="00805416">
          <w:rPr>
            <w:noProof/>
            <w:webHidden/>
          </w:rPr>
          <w:t>14</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407" w:history="1">
        <w:r w:rsidRPr="00067EDD">
          <w:rPr>
            <w:rStyle w:val="Hyperlink"/>
            <w:noProof/>
          </w:rPr>
          <w:t>Model: all-MiniLM-L6-v2</w:t>
        </w:r>
        <w:r>
          <w:rPr>
            <w:noProof/>
            <w:webHidden/>
          </w:rPr>
          <w:tab/>
        </w:r>
        <w:r>
          <w:rPr>
            <w:noProof/>
            <w:webHidden/>
          </w:rPr>
          <w:fldChar w:fldCharType="begin"/>
        </w:r>
        <w:r>
          <w:rPr>
            <w:noProof/>
            <w:webHidden/>
          </w:rPr>
          <w:instrText xml:space="preserve"> PAGEREF _Toc194136407 \h </w:instrText>
        </w:r>
        <w:r>
          <w:rPr>
            <w:noProof/>
            <w:webHidden/>
          </w:rPr>
        </w:r>
        <w:r>
          <w:rPr>
            <w:noProof/>
            <w:webHidden/>
          </w:rPr>
          <w:fldChar w:fldCharType="separate"/>
        </w:r>
        <w:r w:rsidR="00805416">
          <w:rPr>
            <w:noProof/>
            <w:webHidden/>
          </w:rPr>
          <w:t>17</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8" w:history="1">
        <w:r w:rsidRPr="00067EDD">
          <w:rPr>
            <w:rStyle w:val="Hyperlink"/>
            <w:noProof/>
          </w:rPr>
          <w:t>Close Categories Analysis</w:t>
        </w:r>
        <w:r>
          <w:rPr>
            <w:noProof/>
            <w:webHidden/>
          </w:rPr>
          <w:tab/>
        </w:r>
        <w:r>
          <w:rPr>
            <w:noProof/>
            <w:webHidden/>
          </w:rPr>
          <w:fldChar w:fldCharType="begin"/>
        </w:r>
        <w:r>
          <w:rPr>
            <w:noProof/>
            <w:webHidden/>
          </w:rPr>
          <w:instrText xml:space="preserve"> PAGEREF _Toc194136408 \h </w:instrText>
        </w:r>
        <w:r>
          <w:rPr>
            <w:noProof/>
            <w:webHidden/>
          </w:rPr>
        </w:r>
        <w:r>
          <w:rPr>
            <w:noProof/>
            <w:webHidden/>
          </w:rPr>
          <w:fldChar w:fldCharType="separate"/>
        </w:r>
        <w:r w:rsidR="00805416">
          <w:rPr>
            <w:noProof/>
            <w:webHidden/>
          </w:rPr>
          <w:t>17</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09" w:history="1">
        <w:r w:rsidRPr="00067EDD">
          <w:rPr>
            <w:rStyle w:val="Hyperlink"/>
            <w:noProof/>
          </w:rPr>
          <w:t>Test Data</w:t>
        </w:r>
        <w:r>
          <w:rPr>
            <w:noProof/>
            <w:webHidden/>
          </w:rPr>
          <w:tab/>
        </w:r>
        <w:r>
          <w:rPr>
            <w:noProof/>
            <w:webHidden/>
          </w:rPr>
          <w:fldChar w:fldCharType="begin"/>
        </w:r>
        <w:r>
          <w:rPr>
            <w:noProof/>
            <w:webHidden/>
          </w:rPr>
          <w:instrText xml:space="preserve"> PAGEREF _Toc194136409 \h </w:instrText>
        </w:r>
        <w:r>
          <w:rPr>
            <w:noProof/>
            <w:webHidden/>
          </w:rPr>
        </w:r>
        <w:r>
          <w:rPr>
            <w:noProof/>
            <w:webHidden/>
          </w:rPr>
          <w:fldChar w:fldCharType="separate"/>
        </w:r>
        <w:r w:rsidR="00805416">
          <w:rPr>
            <w:noProof/>
            <w:webHidden/>
          </w:rPr>
          <w:t>17</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10" w:history="1">
        <w:r w:rsidRPr="00067EDD">
          <w:rPr>
            <w:rStyle w:val="Hyperlink"/>
            <w:noProof/>
          </w:rPr>
          <w:t>Classification Results</w:t>
        </w:r>
        <w:r>
          <w:rPr>
            <w:noProof/>
            <w:webHidden/>
          </w:rPr>
          <w:tab/>
        </w:r>
        <w:r>
          <w:rPr>
            <w:noProof/>
            <w:webHidden/>
          </w:rPr>
          <w:fldChar w:fldCharType="begin"/>
        </w:r>
        <w:r>
          <w:rPr>
            <w:noProof/>
            <w:webHidden/>
          </w:rPr>
          <w:instrText xml:space="preserve"> PAGEREF _Toc194136410 \h </w:instrText>
        </w:r>
        <w:r>
          <w:rPr>
            <w:noProof/>
            <w:webHidden/>
          </w:rPr>
        </w:r>
        <w:r>
          <w:rPr>
            <w:noProof/>
            <w:webHidden/>
          </w:rPr>
          <w:fldChar w:fldCharType="separate"/>
        </w:r>
        <w:r w:rsidR="00805416">
          <w:rPr>
            <w:noProof/>
            <w:webHidden/>
          </w:rPr>
          <w:t>17</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411" w:history="1">
        <w:r w:rsidRPr="00067EDD">
          <w:rPr>
            <w:rStyle w:val="Hyperlink"/>
            <w:noProof/>
          </w:rPr>
          <w:t>Category-Level Model Comparison</w:t>
        </w:r>
        <w:r>
          <w:rPr>
            <w:noProof/>
            <w:webHidden/>
          </w:rPr>
          <w:tab/>
        </w:r>
        <w:r>
          <w:rPr>
            <w:noProof/>
            <w:webHidden/>
          </w:rPr>
          <w:fldChar w:fldCharType="begin"/>
        </w:r>
        <w:r>
          <w:rPr>
            <w:noProof/>
            <w:webHidden/>
          </w:rPr>
          <w:instrText xml:space="preserve"> PAGEREF _Toc194136411 \h </w:instrText>
        </w:r>
        <w:r>
          <w:rPr>
            <w:noProof/>
            <w:webHidden/>
          </w:rPr>
        </w:r>
        <w:r>
          <w:rPr>
            <w:noProof/>
            <w:webHidden/>
          </w:rPr>
          <w:fldChar w:fldCharType="separate"/>
        </w:r>
        <w:r w:rsidR="00805416">
          <w:rPr>
            <w:noProof/>
            <w:webHidden/>
          </w:rPr>
          <w:t>20</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412" w:history="1">
        <w:r w:rsidRPr="00067EDD">
          <w:rPr>
            <w:rStyle w:val="Hyperlink"/>
            <w:noProof/>
          </w:rPr>
          <w:t>Category+Subcategory-Level Model Comparison</w:t>
        </w:r>
        <w:r>
          <w:rPr>
            <w:noProof/>
            <w:webHidden/>
          </w:rPr>
          <w:tab/>
        </w:r>
        <w:r>
          <w:rPr>
            <w:noProof/>
            <w:webHidden/>
          </w:rPr>
          <w:fldChar w:fldCharType="begin"/>
        </w:r>
        <w:r>
          <w:rPr>
            <w:noProof/>
            <w:webHidden/>
          </w:rPr>
          <w:instrText xml:space="preserve"> PAGEREF _Toc194136412 \h </w:instrText>
        </w:r>
        <w:r>
          <w:rPr>
            <w:noProof/>
            <w:webHidden/>
          </w:rPr>
        </w:r>
        <w:r>
          <w:rPr>
            <w:noProof/>
            <w:webHidden/>
          </w:rPr>
          <w:fldChar w:fldCharType="separate"/>
        </w:r>
        <w:r w:rsidR="00805416">
          <w:rPr>
            <w:noProof/>
            <w:webHidden/>
          </w:rPr>
          <w:t>20</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413" w:history="1">
        <w:r w:rsidRPr="00067EDD">
          <w:rPr>
            <w:rStyle w:val="Hyperlink"/>
            <w:noProof/>
          </w:rPr>
          <w:t>Execution Summary</w:t>
        </w:r>
        <w:r>
          <w:rPr>
            <w:noProof/>
            <w:webHidden/>
          </w:rPr>
          <w:tab/>
        </w:r>
        <w:r>
          <w:rPr>
            <w:noProof/>
            <w:webHidden/>
          </w:rPr>
          <w:fldChar w:fldCharType="begin"/>
        </w:r>
        <w:r>
          <w:rPr>
            <w:noProof/>
            <w:webHidden/>
          </w:rPr>
          <w:instrText xml:space="preserve"> PAGEREF _Toc194136413 \h </w:instrText>
        </w:r>
        <w:r>
          <w:rPr>
            <w:noProof/>
            <w:webHidden/>
          </w:rPr>
        </w:r>
        <w:r>
          <w:rPr>
            <w:noProof/>
            <w:webHidden/>
          </w:rPr>
          <w:fldChar w:fldCharType="separate"/>
        </w:r>
        <w:r w:rsidR="00805416">
          <w:rPr>
            <w:noProof/>
            <w:webHidden/>
          </w:rPr>
          <w:t>20</w:t>
        </w:r>
        <w:r>
          <w:rPr>
            <w:noProof/>
            <w:webHidden/>
          </w:rPr>
          <w:fldChar w:fldCharType="end"/>
        </w:r>
      </w:hyperlink>
    </w:p>
    <w:p w:rsidR="00F76B7C" w:rsidRDefault="00F76B7C">
      <w:pPr>
        <w:pStyle w:val="TOC1"/>
        <w:tabs>
          <w:tab w:val="right" w:leader="dot" w:pos="13228"/>
        </w:tabs>
        <w:rPr>
          <w:rFonts w:asciiTheme="minorHAnsi" w:hAnsiTheme="minorHAnsi"/>
          <w:noProof/>
          <w:kern w:val="2"/>
          <w:sz w:val="24"/>
          <w:szCs w:val="24"/>
          <w:lang w:val="en-VN"/>
          <w14:ligatures w14:val="standardContextual"/>
        </w:rPr>
      </w:pPr>
      <w:hyperlink w:anchor="_Toc194136414" w:history="1">
        <w:r w:rsidRPr="00067EDD">
          <w:rPr>
            <w:rStyle w:val="Hyperlink"/>
            <w:noProof/>
          </w:rPr>
          <w:t>Appendix</w:t>
        </w:r>
        <w:r>
          <w:rPr>
            <w:noProof/>
            <w:webHidden/>
          </w:rPr>
          <w:tab/>
        </w:r>
        <w:r>
          <w:rPr>
            <w:noProof/>
            <w:webHidden/>
          </w:rPr>
          <w:fldChar w:fldCharType="begin"/>
        </w:r>
        <w:r>
          <w:rPr>
            <w:noProof/>
            <w:webHidden/>
          </w:rPr>
          <w:instrText xml:space="preserve"> PAGEREF _Toc194136414 \h </w:instrText>
        </w:r>
        <w:r>
          <w:rPr>
            <w:noProof/>
            <w:webHidden/>
          </w:rPr>
        </w:r>
        <w:r>
          <w:rPr>
            <w:noProof/>
            <w:webHidden/>
          </w:rPr>
          <w:fldChar w:fldCharType="separate"/>
        </w:r>
        <w:r w:rsidR="00805416">
          <w:rPr>
            <w:noProof/>
            <w:webHidden/>
          </w:rPr>
          <w:t>21</w:t>
        </w:r>
        <w:r>
          <w:rPr>
            <w:noProof/>
            <w:webHidden/>
          </w:rPr>
          <w:fldChar w:fldCharType="end"/>
        </w:r>
      </w:hyperlink>
    </w:p>
    <w:p w:rsidR="00F76B7C" w:rsidRDefault="00F76B7C">
      <w:pPr>
        <w:pStyle w:val="TOC2"/>
        <w:tabs>
          <w:tab w:val="right" w:leader="dot" w:pos="13228"/>
        </w:tabs>
        <w:rPr>
          <w:rFonts w:asciiTheme="minorHAnsi" w:hAnsiTheme="minorHAnsi"/>
          <w:noProof/>
          <w:kern w:val="2"/>
          <w:sz w:val="24"/>
          <w:szCs w:val="24"/>
          <w:lang w:val="en-VN"/>
          <w14:ligatures w14:val="standardContextual"/>
        </w:rPr>
      </w:pPr>
      <w:hyperlink w:anchor="_Toc194136415" w:history="1">
        <w:r w:rsidRPr="00067EDD">
          <w:rPr>
            <w:rStyle w:val="Hyperlink"/>
            <w:noProof/>
          </w:rPr>
          <w:t>Classification Glossary</w:t>
        </w:r>
        <w:r>
          <w:rPr>
            <w:noProof/>
            <w:webHidden/>
          </w:rPr>
          <w:tab/>
        </w:r>
        <w:r>
          <w:rPr>
            <w:noProof/>
            <w:webHidden/>
          </w:rPr>
          <w:fldChar w:fldCharType="begin"/>
        </w:r>
        <w:r>
          <w:rPr>
            <w:noProof/>
            <w:webHidden/>
          </w:rPr>
          <w:instrText xml:space="preserve"> PAGEREF _Toc194136415 \h </w:instrText>
        </w:r>
        <w:r>
          <w:rPr>
            <w:noProof/>
            <w:webHidden/>
          </w:rPr>
        </w:r>
        <w:r>
          <w:rPr>
            <w:noProof/>
            <w:webHidden/>
          </w:rPr>
          <w:fldChar w:fldCharType="separate"/>
        </w:r>
        <w:r w:rsidR="00805416">
          <w:rPr>
            <w:noProof/>
            <w:webHidden/>
          </w:rPr>
          <w:t>21</w:t>
        </w:r>
        <w:r>
          <w:rPr>
            <w:noProof/>
            <w:webHidden/>
          </w:rPr>
          <w:fldChar w:fldCharType="end"/>
        </w:r>
      </w:hyperlink>
    </w:p>
    <w:p w:rsidR="006753B5" w:rsidRDefault="006C4B21">
      <w:r>
        <w:rPr>
          <w:b/>
        </w:rPr>
        <w:fldChar w:fldCharType="end"/>
      </w:r>
      <w:r>
        <w:br w:type="page"/>
      </w:r>
    </w:p>
    <w:p w:rsidR="006753B5" w:rsidRDefault="003609A6">
      <w:pPr>
        <w:pStyle w:val="Heading1"/>
      </w:pPr>
      <w:bookmarkStart w:id="1" w:name="_Toc194136390"/>
      <w:r w:rsidRPr="003609A6">
        <w:rPr>
          <w:noProof/>
        </w:rPr>
        <w:lastRenderedPageBreak/>
        <w:drawing>
          <wp:anchor distT="0" distB="0" distL="114300" distR="114300" simplePos="0" relativeHeight="251658240" behindDoc="0" locked="0" layoutInCell="1" allowOverlap="1" wp14:anchorId="31F1FDBA">
            <wp:simplePos x="0" y="0"/>
            <wp:positionH relativeFrom="column">
              <wp:posOffset>6965482</wp:posOffset>
            </wp:positionH>
            <wp:positionV relativeFrom="paragraph">
              <wp:posOffset>80244</wp:posOffset>
            </wp:positionV>
            <wp:extent cx="1884680" cy="1884680"/>
            <wp:effectExtent l="0" t="0" r="0" b="0"/>
            <wp:wrapThrough wrapText="bothSides">
              <wp:wrapPolygon edited="0">
                <wp:start x="8296" y="0"/>
                <wp:lineTo x="7132" y="291"/>
                <wp:lineTo x="3493" y="2038"/>
                <wp:lineTo x="2911" y="3057"/>
                <wp:lineTo x="1456" y="4658"/>
                <wp:lineTo x="291" y="6987"/>
                <wp:lineTo x="0" y="8296"/>
                <wp:lineTo x="0" y="12954"/>
                <wp:lineTo x="146" y="13973"/>
                <wp:lineTo x="1164" y="16302"/>
                <wp:lineTo x="3057" y="18776"/>
                <wp:lineTo x="6550" y="20960"/>
                <wp:lineTo x="8151" y="21396"/>
                <wp:lineTo x="8296" y="21396"/>
                <wp:lineTo x="13100" y="21396"/>
                <wp:lineTo x="13245" y="21396"/>
                <wp:lineTo x="14846" y="20960"/>
                <wp:lineTo x="18340" y="18776"/>
                <wp:lineTo x="20232" y="16302"/>
                <wp:lineTo x="21251" y="13973"/>
                <wp:lineTo x="21396" y="12954"/>
                <wp:lineTo x="21396" y="8296"/>
                <wp:lineTo x="21105" y="6987"/>
                <wp:lineTo x="19941" y="4658"/>
                <wp:lineTo x="17903" y="2038"/>
                <wp:lineTo x="14264" y="291"/>
                <wp:lineTo x="13100" y="0"/>
                <wp:lineTo x="8296" y="0"/>
              </wp:wrapPolygon>
            </wp:wrapThrough>
            <wp:docPr id="200816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0307" name=""/>
                    <pic:cNvPicPr/>
                  </pic:nvPicPr>
                  <pic:blipFill>
                    <a:blip r:embed="rId9"/>
                    <a:stretch>
                      <a:fillRect/>
                    </a:stretch>
                  </pic:blipFill>
                  <pic:spPr>
                    <a:xfrm>
                      <a:off x="0" y="0"/>
                      <a:ext cx="1884680" cy="1884680"/>
                    </a:xfrm>
                    <a:prstGeom prst="rect">
                      <a:avLst/>
                    </a:prstGeom>
                  </pic:spPr>
                </pic:pic>
              </a:graphicData>
            </a:graphic>
            <wp14:sizeRelH relativeFrom="page">
              <wp14:pctWidth>0</wp14:pctWidth>
            </wp14:sizeRelH>
            <wp14:sizeRelV relativeFrom="page">
              <wp14:pctHeight>0</wp14:pctHeight>
            </wp14:sizeRelV>
          </wp:anchor>
        </w:drawing>
      </w:r>
      <w:r>
        <w:t>Introduction</w:t>
      </w:r>
      <w:bookmarkEnd w:id="1"/>
    </w:p>
    <w:p w:rsidR="006753B5" w:rsidRDefault="0022680D">
      <w:r>
        <w:rPr>
          <w:b/>
          <w:bCs/>
        </w:rPr>
        <w:br/>
      </w:r>
      <w:r w:rsidRPr="0022680D">
        <w:rPr>
          <w:b/>
          <w:bCs/>
        </w:rPr>
        <w:t>About Me</w:t>
      </w:r>
      <w:r>
        <w:br/>
      </w:r>
      <w:r>
        <w:br/>
        <w:t>I am Gilles Ferrero, a senior software engineer and director of engineering specializing in Natural Language Processing (NLP), Machine Learning (ML) and Artificial Intelligence (AI) applications for business. With over 2</w:t>
      </w:r>
      <w:r w:rsidR="003609A6">
        <w:t>5</w:t>
      </w:r>
      <w:r>
        <w:t xml:space="preserve"> years of experience in the Software R&amp;D Industry, I have developed numerous solutions for Fortune 500 companies and startups alike.</w:t>
      </w:r>
      <w:r>
        <w:br/>
      </w:r>
      <w:r>
        <w:br/>
      </w:r>
      <w:r w:rsidRPr="0022680D">
        <w:rPr>
          <w:b/>
          <w:bCs/>
        </w:rPr>
        <w:t>Expertise</w:t>
      </w:r>
      <w:r>
        <w:br/>
      </w:r>
      <w:r>
        <w:br/>
        <w:t>My current R&amp;D works focuses on developing novel approaches to text classification, sentiment analysis, and entity recognition. I hold a Master of Science in Computer Science from Telecom Nancy University in France.</w:t>
      </w:r>
      <w:r>
        <w:br/>
      </w:r>
      <w:r>
        <w:br/>
      </w:r>
      <w:r w:rsidRPr="0022680D">
        <w:rPr>
          <w:b/>
          <w:bCs/>
        </w:rPr>
        <w:t>Previous Work</w:t>
      </w:r>
      <w:r>
        <w:br/>
      </w:r>
      <w:r>
        <w:br/>
        <w:t>I've successfully implemented NLP solutions across various domains including:</w:t>
      </w:r>
      <w:r>
        <w:br/>
        <w:t>- B2C: Web page filtering classifiers to protect minors on the internet</w:t>
      </w:r>
      <w:r>
        <w:br/>
        <w:t>- Telco: Server based content classifiers for content classification at core network levels</w:t>
      </w:r>
      <w:r>
        <w:br/>
        <w:t>- ECommerce: Chat request classifier/router to support end customers</w:t>
      </w:r>
      <w:r>
        <w:br/>
        <w:t>- Retail: Sentiment &amp; Customer feedback analysis over product recommendations</w:t>
      </w:r>
      <w:r>
        <w:br/>
      </w:r>
      <w:r>
        <w:br/>
      </w:r>
      <w:r w:rsidRPr="0022680D">
        <w:rPr>
          <w:b/>
          <w:bCs/>
        </w:rPr>
        <w:t>My Approach</w:t>
      </w:r>
      <w:r>
        <w:br/>
      </w:r>
      <w:r>
        <w:br/>
        <w:t>Each project begins with a thorough understanding of the business problem, followed by data exploration and prototype development. I prioritize interpretable models that provide not just accurate predictions, but actionable insights that drive business value.</w:t>
      </w:r>
      <w:r>
        <w:br/>
      </w:r>
      <w:r>
        <w:br/>
        <w:t>The analysis presented in this report follows my methodical approach to model development, rigorously testing multiple architectures to identify the optimal solution for your specific use case.</w:t>
      </w:r>
      <w:r>
        <w:br/>
      </w:r>
    </w:p>
    <w:p w:rsidR="006C4B21" w:rsidRDefault="006C4B21" w:rsidP="006C4B21">
      <w:pPr>
        <w:pStyle w:val="Heading1"/>
      </w:pPr>
      <w:bookmarkStart w:id="2" w:name="_Toc194136391"/>
      <w:r>
        <w:lastRenderedPageBreak/>
        <w:t>Work summary</w:t>
      </w:r>
      <w:bookmarkEnd w:id="2"/>
    </w:p>
    <w:p w:rsidR="0022680D" w:rsidRDefault="0022680D" w:rsidP="0022680D">
      <w:pPr>
        <w:pStyle w:val="Heading2"/>
      </w:pPr>
      <w:bookmarkStart w:id="3" w:name="_Toc194136392"/>
      <w:r>
        <w:t xml:space="preserve">Abstract: Comparative Analysis of Transformer Models for </w:t>
      </w:r>
      <w:r w:rsidR="00573959">
        <w:t xml:space="preserve">Chat </w:t>
      </w:r>
      <w:r>
        <w:t>Query Routing in Lawn Care Support Applications</w:t>
      </w:r>
      <w:bookmarkEnd w:id="3"/>
    </w:p>
    <w:p w:rsidR="0022680D" w:rsidRDefault="0022680D" w:rsidP="0022680D">
      <w:r>
        <w:t xml:space="preserve">This research evaluates three transformer-based models (BERT-base-uncased, BERT-mini, and MiniLM-L6-v2) for their effectiveness in implementing a </w:t>
      </w:r>
      <w:r w:rsidR="00573959">
        <w:t xml:space="preserve">chat </w:t>
      </w:r>
      <w:r>
        <w:t>query router within a lawn care customer support system. The system employs a zero-shot classification approach using semantic similarity to categorize customer queries into a two-level taxonomic structure without requiring explicit training.</w:t>
      </w:r>
    </w:p>
    <w:p w:rsidR="0022680D" w:rsidRDefault="0022680D" w:rsidP="0022680D">
      <w:r>
        <w:t xml:space="preserve">The study examined 485 lawn care related queries across 38 topic categories. Performance was assessed on both category-level accuracy and the more challenging </w:t>
      </w:r>
      <w:proofErr w:type="spellStart"/>
      <w:r>
        <w:t>category+subcategory</w:t>
      </w:r>
      <w:proofErr w:type="spellEnd"/>
      <w:r>
        <w:t xml:space="preserve"> level. MiniLM-L6-v2 demonstrated superior performance with 83.51% category-level accuracy and 61.86% subcategory accuracy, significantly outperforming both BERT-base-uncased (76.29%/36.29%) and BERT-mini (72.16%/35.46%).</w:t>
      </w:r>
    </w:p>
    <w:tbl>
      <w:tblPr>
        <w:tblStyle w:val="TableGrid"/>
        <w:tblW w:w="0" w:type="auto"/>
        <w:tblLook w:val="04A0" w:firstRow="1" w:lastRow="0" w:firstColumn="1" w:lastColumn="0" w:noHBand="0" w:noVBand="1"/>
      </w:tblPr>
      <w:tblGrid>
        <w:gridCol w:w="1891"/>
        <w:gridCol w:w="1891"/>
        <w:gridCol w:w="1891"/>
        <w:gridCol w:w="1891"/>
        <w:gridCol w:w="1891"/>
        <w:gridCol w:w="1891"/>
        <w:gridCol w:w="1891"/>
      </w:tblGrid>
      <w:tr w:rsidR="0044356F" w:rsidTr="00C36FD2">
        <w:tc>
          <w:tcPr>
            <w:tcW w:w="1891" w:type="dxa"/>
          </w:tcPr>
          <w:p w:rsidR="0044356F" w:rsidRDefault="0044356F" w:rsidP="00C36FD2">
            <w:r>
              <w:t>Model</w:t>
            </w:r>
          </w:p>
        </w:tc>
        <w:tc>
          <w:tcPr>
            <w:tcW w:w="1891" w:type="dxa"/>
          </w:tcPr>
          <w:p w:rsidR="0044356F" w:rsidRDefault="0044356F" w:rsidP="00C36FD2">
            <w:r>
              <w:t>Accuracy</w:t>
            </w:r>
          </w:p>
        </w:tc>
        <w:tc>
          <w:tcPr>
            <w:tcW w:w="1891" w:type="dxa"/>
          </w:tcPr>
          <w:p w:rsidR="0044356F" w:rsidRDefault="0044356F" w:rsidP="00C36FD2">
            <w:r>
              <w:t>Precision</w:t>
            </w:r>
          </w:p>
        </w:tc>
        <w:tc>
          <w:tcPr>
            <w:tcW w:w="1891" w:type="dxa"/>
          </w:tcPr>
          <w:p w:rsidR="0044356F" w:rsidRDefault="0044356F" w:rsidP="00C36FD2">
            <w:r>
              <w:t>Recall</w:t>
            </w:r>
          </w:p>
        </w:tc>
        <w:tc>
          <w:tcPr>
            <w:tcW w:w="1891" w:type="dxa"/>
          </w:tcPr>
          <w:p w:rsidR="0044356F" w:rsidRDefault="0044356F" w:rsidP="00C36FD2">
            <w:r>
              <w:t>F1 Score</w:t>
            </w:r>
          </w:p>
        </w:tc>
        <w:tc>
          <w:tcPr>
            <w:tcW w:w="1891" w:type="dxa"/>
          </w:tcPr>
          <w:p w:rsidR="0044356F" w:rsidRDefault="0044356F" w:rsidP="00C36FD2">
            <w:r>
              <w:t>Queries/sec</w:t>
            </w:r>
          </w:p>
        </w:tc>
        <w:tc>
          <w:tcPr>
            <w:tcW w:w="1891" w:type="dxa"/>
          </w:tcPr>
          <w:p w:rsidR="0044356F" w:rsidRDefault="0044356F" w:rsidP="00C36FD2">
            <w:r>
              <w:t>Time/query</w:t>
            </w:r>
          </w:p>
        </w:tc>
      </w:tr>
      <w:tr w:rsidR="0044356F" w:rsidTr="00C36FD2">
        <w:tc>
          <w:tcPr>
            <w:tcW w:w="1891" w:type="dxa"/>
          </w:tcPr>
          <w:p w:rsidR="0044356F" w:rsidRDefault="0044356F" w:rsidP="00C36FD2">
            <w:proofErr w:type="spellStart"/>
            <w:r>
              <w:t>bert</w:t>
            </w:r>
            <w:proofErr w:type="spellEnd"/>
            <w:r>
              <w:t>-base-uncased</w:t>
            </w:r>
          </w:p>
        </w:tc>
        <w:tc>
          <w:tcPr>
            <w:tcW w:w="1891" w:type="dxa"/>
          </w:tcPr>
          <w:p w:rsidR="0044356F" w:rsidRDefault="0044356F" w:rsidP="00C36FD2">
            <w:r>
              <w:t>76.29%</w:t>
            </w:r>
          </w:p>
        </w:tc>
        <w:tc>
          <w:tcPr>
            <w:tcW w:w="1891" w:type="dxa"/>
          </w:tcPr>
          <w:p w:rsidR="0044356F" w:rsidRDefault="0044356F" w:rsidP="00C36FD2">
            <w:r>
              <w:t>77.81%</w:t>
            </w:r>
          </w:p>
        </w:tc>
        <w:tc>
          <w:tcPr>
            <w:tcW w:w="1891" w:type="dxa"/>
          </w:tcPr>
          <w:p w:rsidR="0044356F" w:rsidRDefault="0044356F" w:rsidP="00C36FD2">
            <w:r>
              <w:t>76.29%</w:t>
            </w:r>
          </w:p>
        </w:tc>
        <w:tc>
          <w:tcPr>
            <w:tcW w:w="1891" w:type="dxa"/>
          </w:tcPr>
          <w:p w:rsidR="0044356F" w:rsidRDefault="0044356F" w:rsidP="00C36FD2">
            <w:r>
              <w:t>74.65%</w:t>
            </w:r>
          </w:p>
        </w:tc>
        <w:tc>
          <w:tcPr>
            <w:tcW w:w="1891" w:type="dxa"/>
          </w:tcPr>
          <w:p w:rsidR="0044356F" w:rsidRDefault="0044356F" w:rsidP="00C36FD2">
            <w:r>
              <w:t>12.22</w:t>
            </w:r>
          </w:p>
        </w:tc>
        <w:tc>
          <w:tcPr>
            <w:tcW w:w="1891" w:type="dxa"/>
          </w:tcPr>
          <w:p w:rsidR="0044356F" w:rsidRDefault="0044356F" w:rsidP="00C36FD2">
            <w:r>
              <w:t xml:space="preserve">81.81 </w:t>
            </w:r>
            <w:proofErr w:type="spellStart"/>
            <w:r>
              <w:t>ms</w:t>
            </w:r>
            <w:proofErr w:type="spellEnd"/>
          </w:p>
        </w:tc>
      </w:tr>
      <w:tr w:rsidR="0044356F" w:rsidTr="00C36FD2">
        <w:tc>
          <w:tcPr>
            <w:tcW w:w="1891" w:type="dxa"/>
          </w:tcPr>
          <w:p w:rsidR="0044356F" w:rsidRDefault="0044356F" w:rsidP="00C36FD2">
            <w:r>
              <w:t>prajjwal1/</w:t>
            </w:r>
            <w:proofErr w:type="spellStart"/>
            <w:r>
              <w:t>bert</w:t>
            </w:r>
            <w:proofErr w:type="spellEnd"/>
            <w:r>
              <w:t>-mini</w:t>
            </w:r>
          </w:p>
        </w:tc>
        <w:tc>
          <w:tcPr>
            <w:tcW w:w="1891" w:type="dxa"/>
          </w:tcPr>
          <w:p w:rsidR="0044356F" w:rsidRDefault="0044356F" w:rsidP="00C36FD2">
            <w:r>
              <w:t>72.16%</w:t>
            </w:r>
          </w:p>
        </w:tc>
        <w:tc>
          <w:tcPr>
            <w:tcW w:w="1891" w:type="dxa"/>
          </w:tcPr>
          <w:p w:rsidR="0044356F" w:rsidRDefault="0044356F" w:rsidP="00C36FD2">
            <w:r>
              <w:t>81.00%</w:t>
            </w:r>
          </w:p>
        </w:tc>
        <w:tc>
          <w:tcPr>
            <w:tcW w:w="1891" w:type="dxa"/>
          </w:tcPr>
          <w:p w:rsidR="0044356F" w:rsidRDefault="0044356F" w:rsidP="00C36FD2">
            <w:r>
              <w:t>72.16%</w:t>
            </w:r>
          </w:p>
        </w:tc>
        <w:tc>
          <w:tcPr>
            <w:tcW w:w="1891" w:type="dxa"/>
          </w:tcPr>
          <w:p w:rsidR="0044356F" w:rsidRDefault="0044356F" w:rsidP="00C36FD2">
            <w:r>
              <w:t>71.90%</w:t>
            </w:r>
          </w:p>
        </w:tc>
        <w:tc>
          <w:tcPr>
            <w:tcW w:w="1891" w:type="dxa"/>
          </w:tcPr>
          <w:p w:rsidR="0044356F" w:rsidRDefault="0044356F" w:rsidP="00C36FD2">
            <w:r>
              <w:t>43.87</w:t>
            </w:r>
          </w:p>
        </w:tc>
        <w:tc>
          <w:tcPr>
            <w:tcW w:w="1891" w:type="dxa"/>
          </w:tcPr>
          <w:p w:rsidR="0044356F" w:rsidRDefault="0044356F" w:rsidP="00C36FD2">
            <w:r>
              <w:t xml:space="preserve">22.80 </w:t>
            </w:r>
            <w:proofErr w:type="spellStart"/>
            <w:r>
              <w:t>ms</w:t>
            </w:r>
            <w:proofErr w:type="spellEnd"/>
          </w:p>
        </w:tc>
      </w:tr>
      <w:tr w:rsidR="0044356F" w:rsidTr="00C36FD2">
        <w:tc>
          <w:tcPr>
            <w:tcW w:w="1891" w:type="dxa"/>
          </w:tcPr>
          <w:p w:rsidR="0044356F" w:rsidRDefault="0044356F" w:rsidP="00C36FD2">
            <w:r>
              <w:t>all-MiniLM-L6-v2</w:t>
            </w:r>
          </w:p>
        </w:tc>
        <w:tc>
          <w:tcPr>
            <w:tcW w:w="1891" w:type="dxa"/>
          </w:tcPr>
          <w:p w:rsidR="0044356F" w:rsidRDefault="0044356F" w:rsidP="00C36FD2">
            <w:r>
              <w:t>83.51%</w:t>
            </w:r>
          </w:p>
        </w:tc>
        <w:tc>
          <w:tcPr>
            <w:tcW w:w="1891" w:type="dxa"/>
          </w:tcPr>
          <w:p w:rsidR="0044356F" w:rsidRDefault="0044356F" w:rsidP="00C36FD2">
            <w:r>
              <w:t>83.78%</w:t>
            </w:r>
          </w:p>
        </w:tc>
        <w:tc>
          <w:tcPr>
            <w:tcW w:w="1891" w:type="dxa"/>
          </w:tcPr>
          <w:p w:rsidR="0044356F" w:rsidRDefault="0044356F" w:rsidP="00C36FD2">
            <w:r>
              <w:t>83.51%</w:t>
            </w:r>
          </w:p>
        </w:tc>
        <w:tc>
          <w:tcPr>
            <w:tcW w:w="1891" w:type="dxa"/>
          </w:tcPr>
          <w:p w:rsidR="0044356F" w:rsidRDefault="0044356F" w:rsidP="00C36FD2">
            <w:r>
              <w:t>83.22%</w:t>
            </w:r>
          </w:p>
        </w:tc>
        <w:tc>
          <w:tcPr>
            <w:tcW w:w="1891" w:type="dxa"/>
          </w:tcPr>
          <w:p w:rsidR="0044356F" w:rsidRDefault="0044356F" w:rsidP="00C36FD2">
            <w:r>
              <w:t>42.52</w:t>
            </w:r>
          </w:p>
        </w:tc>
        <w:tc>
          <w:tcPr>
            <w:tcW w:w="1891" w:type="dxa"/>
          </w:tcPr>
          <w:p w:rsidR="0044356F" w:rsidRDefault="0044356F" w:rsidP="00C36FD2">
            <w:r>
              <w:t xml:space="preserve">23.52 </w:t>
            </w:r>
            <w:proofErr w:type="spellStart"/>
            <w:r>
              <w:t>ms</w:t>
            </w:r>
            <w:proofErr w:type="spellEnd"/>
          </w:p>
        </w:tc>
      </w:tr>
    </w:tbl>
    <w:p w:rsidR="0044356F" w:rsidRDefault="0044356F" w:rsidP="0022680D"/>
    <w:p w:rsidR="0022680D" w:rsidRDefault="0022680D" w:rsidP="0022680D">
      <w:r>
        <w:t>Notably, MiniLM-L6-v2 achieved this superior performance while maintaining fast inference speeds (42.52 queries/second), comparable to the lightweight BERT-mini (43.87 queries/second) and substantially faster than BERT-base-uncased (12.22 queries/second). The analysis also identified semantically similar categories that could potentially be merged or redefined to improve classification boundaries.</w:t>
      </w:r>
    </w:p>
    <w:p w:rsidR="0022680D" w:rsidRPr="0022680D" w:rsidRDefault="0022680D" w:rsidP="0022680D">
      <w:r>
        <w:t>This work demonstrates that compact embedding models can outperform larger alternatives in specialized domain classification tasks, providing both higher accuracy and faster processing speeds for real-time query routing applications.</w:t>
      </w:r>
    </w:p>
    <w:p w:rsidR="0044356F" w:rsidRDefault="0044356F">
      <w:pPr>
        <w:rPr>
          <w:rFonts w:asciiTheme="majorHAnsi" w:eastAsiaTheme="majorEastAsia" w:hAnsiTheme="majorHAnsi" w:cstheme="majorBidi"/>
          <w:b/>
          <w:bCs/>
          <w:color w:val="4F81BD" w:themeColor="accent1"/>
          <w:sz w:val="26"/>
          <w:szCs w:val="26"/>
        </w:rPr>
      </w:pPr>
      <w:r>
        <w:br w:type="page"/>
      </w:r>
    </w:p>
    <w:p w:rsidR="001D5C1D" w:rsidRDefault="001D5C1D" w:rsidP="006C4B21">
      <w:pPr>
        <w:pStyle w:val="Heading2"/>
      </w:pPr>
      <w:bookmarkStart w:id="4" w:name="_Toc194136393"/>
      <w:r>
        <w:lastRenderedPageBreak/>
        <w:t>System Diagram</w:t>
      </w:r>
      <w:bookmarkEnd w:id="4"/>
    </w:p>
    <w:p w:rsidR="001D5C1D" w:rsidRPr="001D5C1D" w:rsidRDefault="001D5C1D" w:rsidP="001D5C1D">
      <w:r w:rsidRPr="00FC592D">
        <w:rPr>
          <w:lang w:val="en-VN"/>
        </w:rPr>
        <mc:AlternateContent>
          <mc:Choice Requires="wpg">
            <w:drawing>
              <wp:inline distT="0" distB="0" distL="0" distR="0" wp14:anchorId="7A74E521" wp14:editId="71872EF4">
                <wp:extent cx="8406130" cy="5244936"/>
                <wp:effectExtent l="0" t="0" r="0" b="0"/>
                <wp:docPr id="64" name="Group 63">
                  <a:extLst xmlns:a="http://schemas.openxmlformats.org/drawingml/2006/main">
                    <a:ext uri="{FF2B5EF4-FFF2-40B4-BE49-F238E27FC236}">
                      <a16:creationId xmlns:a16="http://schemas.microsoft.com/office/drawing/2014/main" id="{C11E91A2-BADC-F40E-4FA4-C0810B792BD7}"/>
                    </a:ext>
                  </a:extLst>
                </wp:docPr>
                <wp:cNvGraphicFramePr/>
                <a:graphic xmlns:a="http://schemas.openxmlformats.org/drawingml/2006/main">
                  <a:graphicData uri="http://schemas.microsoft.com/office/word/2010/wordprocessingGroup">
                    <wpg:wgp>
                      <wpg:cNvGrpSpPr/>
                      <wpg:grpSpPr>
                        <a:xfrm>
                          <a:off x="0" y="0"/>
                          <a:ext cx="8406130" cy="5244936"/>
                          <a:chOff x="0" y="0"/>
                          <a:chExt cx="7772400" cy="4849977"/>
                        </a:xfrm>
                      </wpg:grpSpPr>
                      <wps:wsp>
                        <wps:cNvPr id="2066035200" name="Freeform 2066035200">
                          <a:extLst>
                            <a:ext uri="{FF2B5EF4-FFF2-40B4-BE49-F238E27FC236}">
                              <a16:creationId xmlns:a16="http://schemas.microsoft.com/office/drawing/2014/main" id="{890A89D7-C93B-53DE-63D2-E4D21D68169E}"/>
                            </a:ext>
                          </a:extLst>
                        </wps:cNvPr>
                        <wps:cNvSpPr/>
                        <wps:spPr>
                          <a:xfrm>
                            <a:off x="0" y="0"/>
                            <a:ext cx="7772400" cy="4849977"/>
                          </a:xfrm>
                          <a:custGeom>
                            <a:avLst/>
                            <a:gdLst>
                              <a:gd name="connsiteX0" fmla="*/ 7733538 w 7772400"/>
                              <a:gd name="connsiteY0" fmla="*/ 0 h 4849977"/>
                              <a:gd name="connsiteX1" fmla="*/ 7772400 w 7772400"/>
                              <a:gd name="connsiteY1" fmla="*/ 38800 h 4849977"/>
                              <a:gd name="connsiteX2" fmla="*/ 7772400 w 7772400"/>
                              <a:gd name="connsiteY2" fmla="*/ 4811177 h 4849977"/>
                              <a:gd name="connsiteX3" fmla="*/ 7733538 w 7772400"/>
                              <a:gd name="connsiteY3" fmla="*/ 4849977 h 4849977"/>
                              <a:gd name="connsiteX4" fmla="*/ 38862 w 7772400"/>
                              <a:gd name="connsiteY4" fmla="*/ 4849977 h 4849977"/>
                              <a:gd name="connsiteX5" fmla="*/ 0 w 7772400"/>
                              <a:gd name="connsiteY5" fmla="*/ 4811177 h 4849977"/>
                              <a:gd name="connsiteX6" fmla="*/ 0 w 7772400"/>
                              <a:gd name="connsiteY6" fmla="*/ 38800 h 4849977"/>
                              <a:gd name="connsiteX7" fmla="*/ 38862 w 7772400"/>
                              <a:gd name="connsiteY7" fmla="*/ 0 h 4849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772400" h="4849977">
                                <a:moveTo>
                                  <a:pt x="7733538" y="0"/>
                                </a:moveTo>
                                <a:cubicBezTo>
                                  <a:pt x="7755001" y="0"/>
                                  <a:pt x="7772400" y="17371"/>
                                  <a:pt x="7772400" y="38800"/>
                                </a:cubicBezTo>
                                <a:lnTo>
                                  <a:pt x="7772400" y="4811177"/>
                                </a:lnTo>
                                <a:cubicBezTo>
                                  <a:pt x="7772400" y="4832606"/>
                                  <a:pt x="7755001" y="4849977"/>
                                  <a:pt x="7733538" y="4849977"/>
                                </a:cubicBezTo>
                                <a:lnTo>
                                  <a:pt x="38862" y="4849977"/>
                                </a:lnTo>
                                <a:cubicBezTo>
                                  <a:pt x="17399" y="4849977"/>
                                  <a:pt x="0" y="4832606"/>
                                  <a:pt x="0" y="4811177"/>
                                </a:cubicBezTo>
                                <a:lnTo>
                                  <a:pt x="0" y="38800"/>
                                </a:lnTo>
                                <a:cubicBezTo>
                                  <a:pt x="0" y="17371"/>
                                  <a:pt x="17399" y="0"/>
                                  <a:pt x="38862" y="0"/>
                                </a:cubicBezTo>
                                <a:close/>
                              </a:path>
                            </a:pathLst>
                          </a:custGeom>
                          <a:noFill/>
                          <a:ln w="77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8031990" name="TextBox 7">
                          <a:extLst>
                            <a:ext uri="{FF2B5EF4-FFF2-40B4-BE49-F238E27FC236}">
                              <a16:creationId xmlns:a16="http://schemas.microsoft.com/office/drawing/2014/main" id="{8954835B-0CDF-3CC0-12B5-3B1362B474C7}"/>
                            </a:ext>
                          </a:extLst>
                        </wps:cNvPr>
                        <wps:cNvSpPr txBox="1"/>
                        <wps:spPr>
                          <a:xfrm>
                            <a:off x="1770049" y="55154"/>
                            <a:ext cx="4902200" cy="370205"/>
                          </a:xfrm>
                          <a:prstGeom prst="rect">
                            <a:avLst/>
                          </a:prstGeom>
                          <a:noFill/>
                        </wps:spPr>
                        <wps:txbx>
                          <w:txbxContent>
                            <w:p w:rsidR="001D5C1D" w:rsidRDefault="001D5C1D" w:rsidP="001D5C1D">
                              <w:pPr>
                                <w:textAlignment w:val="baseline"/>
                                <w:rPr>
                                  <w:rFonts w:ascii="Aptos Narrow" w:hAnsi="Aptos Narrow" w:cs="Arial"/>
                                  <w:b/>
                                  <w:bCs/>
                                  <w:color w:val="000000"/>
                                  <w:kern w:val="24"/>
                                  <w:sz w:val="36"/>
                                  <w:szCs w:val="36"/>
                                </w:rPr>
                              </w:pPr>
                              <w:r>
                                <w:rPr>
                                  <w:rFonts w:ascii="Aptos Narrow" w:hAnsi="Aptos Narrow" w:cs="Arial"/>
                                  <w:b/>
                                  <w:bCs/>
                                  <w:color w:val="000000"/>
                                  <w:kern w:val="24"/>
                                  <w:sz w:val="36"/>
                                  <w:szCs w:val="36"/>
                                </w:rPr>
                                <w:t>Lawn Care Chat Query Router System Architecture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2673070" name="Freeform 1922673070">
                          <a:extLst>
                            <a:ext uri="{FF2B5EF4-FFF2-40B4-BE49-F238E27FC236}">
                              <a16:creationId xmlns:a16="http://schemas.microsoft.com/office/drawing/2014/main" id="{1D1E6D8C-B069-4593-5B7E-5D0241FAFCE9}"/>
                            </a:ext>
                          </a:extLst>
                        </wps:cNvPr>
                        <wps:cNvSpPr/>
                        <wps:spPr>
                          <a:xfrm>
                            <a:off x="388620" y="620797"/>
                            <a:ext cx="1554480" cy="2017590"/>
                          </a:xfrm>
                          <a:custGeom>
                            <a:avLst/>
                            <a:gdLst>
                              <a:gd name="connsiteX0" fmla="*/ 1515618 w 1554480"/>
                              <a:gd name="connsiteY0" fmla="*/ 0 h 2017590"/>
                              <a:gd name="connsiteX1" fmla="*/ 1554480 w 1554480"/>
                              <a:gd name="connsiteY1" fmla="*/ 38800 h 2017590"/>
                              <a:gd name="connsiteX2" fmla="*/ 1554480 w 1554480"/>
                              <a:gd name="connsiteY2" fmla="*/ 1978791 h 2017590"/>
                              <a:gd name="connsiteX3" fmla="*/ 1515618 w 1554480"/>
                              <a:gd name="connsiteY3" fmla="*/ 2017590 h 2017590"/>
                              <a:gd name="connsiteX4" fmla="*/ 38862 w 1554480"/>
                              <a:gd name="connsiteY4" fmla="*/ 2017590 h 2017590"/>
                              <a:gd name="connsiteX5" fmla="*/ 0 w 1554480"/>
                              <a:gd name="connsiteY5" fmla="*/ 1978791 h 2017590"/>
                              <a:gd name="connsiteX6" fmla="*/ 0 w 1554480"/>
                              <a:gd name="connsiteY6" fmla="*/ 38800 h 2017590"/>
                              <a:gd name="connsiteX7" fmla="*/ 38862 w 1554480"/>
                              <a:gd name="connsiteY7" fmla="*/ 0 h 2017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554480" h="2017590">
                                <a:moveTo>
                                  <a:pt x="1515618" y="0"/>
                                </a:moveTo>
                                <a:cubicBezTo>
                                  <a:pt x="1537081" y="0"/>
                                  <a:pt x="1554480" y="17371"/>
                                  <a:pt x="1554480" y="38800"/>
                                </a:cubicBezTo>
                                <a:lnTo>
                                  <a:pt x="1554480" y="1978791"/>
                                </a:lnTo>
                                <a:cubicBezTo>
                                  <a:pt x="1554480" y="2000219"/>
                                  <a:pt x="1537081" y="2017590"/>
                                  <a:pt x="1515618" y="2017590"/>
                                </a:cubicBezTo>
                                <a:lnTo>
                                  <a:pt x="38862" y="2017590"/>
                                </a:lnTo>
                                <a:cubicBezTo>
                                  <a:pt x="17399" y="2017590"/>
                                  <a:pt x="0" y="2000219"/>
                                  <a:pt x="0" y="1978791"/>
                                </a:cubicBezTo>
                                <a:lnTo>
                                  <a:pt x="0" y="38800"/>
                                </a:lnTo>
                                <a:cubicBezTo>
                                  <a:pt x="0" y="17371"/>
                                  <a:pt x="17399" y="0"/>
                                  <a:pt x="38862" y="0"/>
                                </a:cubicBezTo>
                                <a:close/>
                              </a:path>
                            </a:pathLst>
                          </a:custGeom>
                          <a:solidFill>
                            <a:srgbClr val="E3F2FD"/>
                          </a:solidFill>
                          <a:ln w="15545" cap="flat">
                            <a:solidFill>
                              <a:srgbClr val="2196F3"/>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658677" name="TextBox 9">
                          <a:extLst>
                            <a:ext uri="{FF2B5EF4-FFF2-40B4-BE49-F238E27FC236}">
                              <a16:creationId xmlns:a16="http://schemas.microsoft.com/office/drawing/2014/main" id="{4C5A3C93-DF97-5573-70BC-06FA7B941824}"/>
                            </a:ext>
                          </a:extLst>
                        </wps:cNvPr>
                        <wps:cNvSpPr txBox="1"/>
                        <wps:spPr>
                          <a:xfrm>
                            <a:off x="817930" y="683648"/>
                            <a:ext cx="706120" cy="300990"/>
                          </a:xfrm>
                          <a:prstGeom prst="rect">
                            <a:avLst/>
                          </a:prstGeom>
                          <a:noFill/>
                        </wps:spPr>
                        <wps:txb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INPUTS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806028" name="Freeform 146806028">
                          <a:extLst>
                            <a:ext uri="{FF2B5EF4-FFF2-40B4-BE49-F238E27FC236}">
                              <a16:creationId xmlns:a16="http://schemas.microsoft.com/office/drawing/2014/main" id="{52FCC894-8DB1-305D-9041-09E83486F8A2}"/>
                            </a:ext>
                          </a:extLst>
                        </wps:cNvPr>
                        <wps:cNvSpPr/>
                        <wps:spPr>
                          <a:xfrm>
                            <a:off x="544068" y="1008795"/>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BBDEFB"/>
                          </a:solidFill>
                          <a:ln w="7772" cap="flat">
                            <a:solidFill>
                              <a:srgbClr val="1E88E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0434223" name="TextBox 11">
                          <a:extLst>
                            <a:ext uri="{FF2B5EF4-FFF2-40B4-BE49-F238E27FC236}">
                              <a16:creationId xmlns:a16="http://schemas.microsoft.com/office/drawing/2014/main" id="{0B4D70BE-9F8C-1BB4-7258-BB702CEED518}"/>
                            </a:ext>
                          </a:extLst>
                        </wps:cNvPr>
                        <wps:cNvSpPr txBox="1"/>
                        <wps:spPr>
                          <a:xfrm>
                            <a:off x="802386" y="1056089"/>
                            <a:ext cx="80327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proofErr w:type="spellStart"/>
                              <w:proofErr w:type="gramStart"/>
                              <w:r>
                                <w:rPr>
                                  <w:rFonts w:ascii="Aptos Narrow" w:hAnsi="Aptos Narrow" w:cs="Arial"/>
                                  <w:color w:val="000000"/>
                                  <w:kern w:val="24"/>
                                  <w:sz w:val="21"/>
                                  <w:szCs w:val="21"/>
                                </w:rPr>
                                <w:t>topics.yaml</w:t>
                              </w:r>
                              <w:proofErr w:type="spellEnd"/>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9097333" name="Freeform 1329097333">
                          <a:extLst>
                            <a:ext uri="{FF2B5EF4-FFF2-40B4-BE49-F238E27FC236}">
                              <a16:creationId xmlns:a16="http://schemas.microsoft.com/office/drawing/2014/main" id="{C3D866F1-054E-A13B-653B-E54260BC5951}"/>
                            </a:ext>
                          </a:extLst>
                        </wps:cNvPr>
                        <wps:cNvSpPr/>
                        <wps:spPr>
                          <a:xfrm>
                            <a:off x="544068" y="1396793"/>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BBDEFB"/>
                          </a:solidFill>
                          <a:ln w="7772" cap="flat">
                            <a:solidFill>
                              <a:srgbClr val="1E88E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53680" name="TextBox 13">
                          <a:extLst>
                            <a:ext uri="{FF2B5EF4-FFF2-40B4-BE49-F238E27FC236}">
                              <a16:creationId xmlns:a16="http://schemas.microsoft.com/office/drawing/2014/main" id="{C136559D-2746-569D-F45C-C46756E9FAA6}"/>
                            </a:ext>
                          </a:extLst>
                        </wps:cNvPr>
                        <wps:cNvSpPr txBox="1"/>
                        <wps:spPr>
                          <a:xfrm>
                            <a:off x="643051" y="1444048"/>
                            <a:ext cx="109537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Test Queries CSV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3950893" name="Freeform 1303950893">
                          <a:extLst>
                            <a:ext uri="{FF2B5EF4-FFF2-40B4-BE49-F238E27FC236}">
                              <a16:creationId xmlns:a16="http://schemas.microsoft.com/office/drawing/2014/main" id="{9672C752-0906-018C-A871-866D7A68C88B}"/>
                            </a:ext>
                          </a:extLst>
                        </wps:cNvPr>
                        <wps:cNvSpPr/>
                        <wps:spPr>
                          <a:xfrm>
                            <a:off x="544068" y="1784791"/>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BBDEFB"/>
                          </a:solidFill>
                          <a:ln w="7772" cap="flat">
                            <a:solidFill>
                              <a:srgbClr val="1E88E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9487269" name="TextBox 15">
                          <a:extLst>
                            <a:ext uri="{FF2B5EF4-FFF2-40B4-BE49-F238E27FC236}">
                              <a16:creationId xmlns:a16="http://schemas.microsoft.com/office/drawing/2014/main" id="{FDF6B7F6-50D0-41A7-8137-5F060A5D7BF9}"/>
                            </a:ext>
                          </a:extLst>
                        </wps:cNvPr>
                        <wps:cNvSpPr txBox="1"/>
                        <wps:spPr>
                          <a:xfrm>
                            <a:off x="596417" y="1832009"/>
                            <a:ext cx="123190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38 Topic Categories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5476013" name="Freeform 1735476013">
                          <a:extLst>
                            <a:ext uri="{FF2B5EF4-FFF2-40B4-BE49-F238E27FC236}">
                              <a16:creationId xmlns:a16="http://schemas.microsoft.com/office/drawing/2014/main" id="{3AEA8D47-1564-0DDF-2BE1-597F39E34316}"/>
                            </a:ext>
                          </a:extLst>
                        </wps:cNvPr>
                        <wps:cNvSpPr/>
                        <wps:spPr>
                          <a:xfrm>
                            <a:off x="544068" y="2172789"/>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BBDEFB"/>
                          </a:solidFill>
                          <a:ln w="7772" cap="flat">
                            <a:solidFill>
                              <a:srgbClr val="1E88E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5323290" name="TextBox 17">
                          <a:extLst>
                            <a:ext uri="{FF2B5EF4-FFF2-40B4-BE49-F238E27FC236}">
                              <a16:creationId xmlns:a16="http://schemas.microsoft.com/office/drawing/2014/main" id="{2C406E90-949E-9D5E-4D1A-63130362F2D1}"/>
                            </a:ext>
                          </a:extLst>
                        </wps:cNvPr>
                        <wps:cNvSpPr txBox="1"/>
                        <wps:spPr>
                          <a:xfrm>
                            <a:off x="662482" y="2219968"/>
                            <a:ext cx="107378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485 Test Queries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0686114" name="Freeform 1800686114">
                          <a:extLst>
                            <a:ext uri="{FF2B5EF4-FFF2-40B4-BE49-F238E27FC236}">
                              <a16:creationId xmlns:a16="http://schemas.microsoft.com/office/drawing/2014/main" id="{0D54C853-14E9-9704-6D9B-1CA821254D4C}"/>
                            </a:ext>
                          </a:extLst>
                        </wps:cNvPr>
                        <wps:cNvSpPr/>
                        <wps:spPr>
                          <a:xfrm>
                            <a:off x="2331720" y="620797"/>
                            <a:ext cx="3108960" cy="3103985"/>
                          </a:xfrm>
                          <a:custGeom>
                            <a:avLst/>
                            <a:gdLst>
                              <a:gd name="connsiteX0" fmla="*/ 3070098 w 3108960"/>
                              <a:gd name="connsiteY0" fmla="*/ 0 h 3103985"/>
                              <a:gd name="connsiteX1" fmla="*/ 3108960 w 3108960"/>
                              <a:gd name="connsiteY1" fmla="*/ 38800 h 3103985"/>
                              <a:gd name="connsiteX2" fmla="*/ 3108960 w 3108960"/>
                              <a:gd name="connsiteY2" fmla="*/ 3065186 h 3103985"/>
                              <a:gd name="connsiteX3" fmla="*/ 3070098 w 3108960"/>
                              <a:gd name="connsiteY3" fmla="*/ 3103985 h 3103985"/>
                              <a:gd name="connsiteX4" fmla="*/ 38862 w 3108960"/>
                              <a:gd name="connsiteY4" fmla="*/ 3103985 h 3103985"/>
                              <a:gd name="connsiteX5" fmla="*/ 0 w 3108960"/>
                              <a:gd name="connsiteY5" fmla="*/ 3065186 h 3103985"/>
                              <a:gd name="connsiteX6" fmla="*/ 0 w 3108960"/>
                              <a:gd name="connsiteY6" fmla="*/ 38800 h 3103985"/>
                              <a:gd name="connsiteX7" fmla="*/ 38862 w 3108960"/>
                              <a:gd name="connsiteY7" fmla="*/ 0 h 3103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108960" h="3103985">
                                <a:moveTo>
                                  <a:pt x="3070098" y="0"/>
                                </a:moveTo>
                                <a:cubicBezTo>
                                  <a:pt x="3091561" y="0"/>
                                  <a:pt x="3108960" y="17371"/>
                                  <a:pt x="3108960" y="38800"/>
                                </a:cubicBezTo>
                                <a:lnTo>
                                  <a:pt x="3108960" y="3065186"/>
                                </a:lnTo>
                                <a:cubicBezTo>
                                  <a:pt x="3108960" y="3086614"/>
                                  <a:pt x="3091561" y="3103985"/>
                                  <a:pt x="3070098" y="3103985"/>
                                </a:cubicBezTo>
                                <a:lnTo>
                                  <a:pt x="38862" y="3103985"/>
                                </a:lnTo>
                                <a:cubicBezTo>
                                  <a:pt x="17399" y="3103985"/>
                                  <a:pt x="0" y="3086614"/>
                                  <a:pt x="0" y="3065186"/>
                                </a:cubicBezTo>
                                <a:lnTo>
                                  <a:pt x="0" y="38800"/>
                                </a:lnTo>
                                <a:cubicBezTo>
                                  <a:pt x="0" y="17371"/>
                                  <a:pt x="17399" y="0"/>
                                  <a:pt x="38862" y="0"/>
                                </a:cubicBezTo>
                                <a:close/>
                              </a:path>
                            </a:pathLst>
                          </a:custGeom>
                          <a:solidFill>
                            <a:srgbClr val="E8F5E9"/>
                          </a:solidFill>
                          <a:ln w="15545" cap="flat">
                            <a:solidFill>
                              <a:srgbClr val="4CAF5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9664763" name="TextBox 19">
                          <a:extLst>
                            <a:ext uri="{FF2B5EF4-FFF2-40B4-BE49-F238E27FC236}">
                              <a16:creationId xmlns:a16="http://schemas.microsoft.com/office/drawing/2014/main" id="{56D28C10-FDEB-6DFE-A146-24BB62D9141B}"/>
                            </a:ext>
                          </a:extLst>
                        </wps:cNvPr>
                        <wps:cNvSpPr txBox="1"/>
                        <wps:spPr>
                          <a:xfrm>
                            <a:off x="3328416" y="683648"/>
                            <a:ext cx="1132840" cy="300990"/>
                          </a:xfrm>
                          <a:prstGeom prst="rect">
                            <a:avLst/>
                          </a:prstGeom>
                          <a:noFill/>
                        </wps:spPr>
                        <wps:txb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497138" name="Freeform 107497138">
                          <a:extLst>
                            <a:ext uri="{FF2B5EF4-FFF2-40B4-BE49-F238E27FC236}">
                              <a16:creationId xmlns:a16="http://schemas.microsoft.com/office/drawing/2014/main" id="{BF1FAAB9-6926-AE33-B2D5-4E8062F825FF}"/>
                            </a:ext>
                          </a:extLst>
                        </wps:cNvPr>
                        <wps:cNvSpPr/>
                        <wps:spPr>
                          <a:xfrm>
                            <a:off x="2487168" y="1008795"/>
                            <a:ext cx="1373886"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C8E6C9"/>
                          </a:solidFill>
                          <a:ln w="7772" cap="flat">
                            <a:solidFill>
                              <a:srgbClr val="43A047"/>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3775570" name="TextBox 21">
                          <a:extLst>
                            <a:ext uri="{FF2B5EF4-FFF2-40B4-BE49-F238E27FC236}">
                              <a16:creationId xmlns:a16="http://schemas.microsoft.com/office/drawing/2014/main" id="{983B4F91-1194-9D78-1A5A-9361F092CBDD}"/>
                            </a:ext>
                          </a:extLst>
                        </wps:cNvPr>
                        <wps:cNvSpPr txBox="1"/>
                        <wps:spPr>
                          <a:xfrm>
                            <a:off x="2518028" y="1045634"/>
                            <a:ext cx="115570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Topic Embeddings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78343332" name="Freeform 1778343332">
                          <a:extLst>
                            <a:ext uri="{FF2B5EF4-FFF2-40B4-BE49-F238E27FC236}">
                              <a16:creationId xmlns:a16="http://schemas.microsoft.com/office/drawing/2014/main" id="{49383527-5193-DFCE-4535-2BD18D45BC2D}"/>
                            </a:ext>
                          </a:extLst>
                        </wps:cNvPr>
                        <wps:cNvSpPr/>
                        <wps:spPr>
                          <a:xfrm>
                            <a:off x="3948379" y="1008795"/>
                            <a:ext cx="1336853"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C8E6C9"/>
                          </a:solidFill>
                          <a:ln w="7772" cap="flat">
                            <a:solidFill>
                              <a:srgbClr val="43A047"/>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085567" name="TextBox 23">
                          <a:extLst>
                            <a:ext uri="{FF2B5EF4-FFF2-40B4-BE49-F238E27FC236}">
                              <a16:creationId xmlns:a16="http://schemas.microsoft.com/office/drawing/2014/main" id="{C2CA2AD6-4780-A1B9-C82D-A4DC63407C40}"/>
                            </a:ext>
                          </a:extLst>
                        </wps:cNvPr>
                        <wps:cNvSpPr txBox="1"/>
                        <wps:spPr>
                          <a:xfrm>
                            <a:off x="3952079" y="1045635"/>
                            <a:ext cx="118554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Query Embeddings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057540" name="Freeform 713057540">
                          <a:extLst>
                            <a:ext uri="{FF2B5EF4-FFF2-40B4-BE49-F238E27FC236}">
                              <a16:creationId xmlns:a16="http://schemas.microsoft.com/office/drawing/2014/main" id="{9ABF065B-0C4D-2804-1E04-7B942370DF35}"/>
                            </a:ext>
                          </a:extLst>
                        </wps:cNvPr>
                        <wps:cNvSpPr/>
                        <wps:spPr>
                          <a:xfrm>
                            <a:off x="2487168" y="1474393"/>
                            <a:ext cx="2798064" cy="1241594"/>
                          </a:xfrm>
                          <a:custGeom>
                            <a:avLst/>
                            <a:gdLst>
                              <a:gd name="connsiteX0" fmla="*/ 2774747 w 2798064"/>
                              <a:gd name="connsiteY0" fmla="*/ 0 h 1241594"/>
                              <a:gd name="connsiteX1" fmla="*/ 2798064 w 2798064"/>
                              <a:gd name="connsiteY1" fmla="*/ 23280 h 1241594"/>
                              <a:gd name="connsiteX2" fmla="*/ 2798064 w 2798064"/>
                              <a:gd name="connsiteY2" fmla="*/ 1218314 h 1241594"/>
                              <a:gd name="connsiteX3" fmla="*/ 2774747 w 2798064"/>
                              <a:gd name="connsiteY3" fmla="*/ 1241594 h 1241594"/>
                              <a:gd name="connsiteX4" fmla="*/ 23317 w 2798064"/>
                              <a:gd name="connsiteY4" fmla="*/ 1241594 h 1241594"/>
                              <a:gd name="connsiteX5" fmla="*/ 0 w 2798064"/>
                              <a:gd name="connsiteY5" fmla="*/ 1218314 h 1241594"/>
                              <a:gd name="connsiteX6" fmla="*/ 0 w 2798064"/>
                              <a:gd name="connsiteY6" fmla="*/ 23280 h 1241594"/>
                              <a:gd name="connsiteX7" fmla="*/ 23317 w 2798064"/>
                              <a:gd name="connsiteY7" fmla="*/ 0 h 1241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98064" h="1241594">
                                <a:moveTo>
                                  <a:pt x="2774747" y="0"/>
                                </a:moveTo>
                                <a:cubicBezTo>
                                  <a:pt x="2787625" y="0"/>
                                  <a:pt x="2798064" y="10423"/>
                                  <a:pt x="2798064" y="23280"/>
                                </a:cubicBezTo>
                                <a:lnTo>
                                  <a:pt x="2798064" y="1218314"/>
                                </a:lnTo>
                                <a:cubicBezTo>
                                  <a:pt x="2798064" y="1231171"/>
                                  <a:pt x="2787625" y="1241594"/>
                                  <a:pt x="2774747" y="1241594"/>
                                </a:cubicBezTo>
                                <a:lnTo>
                                  <a:pt x="23317" y="1241594"/>
                                </a:lnTo>
                                <a:cubicBezTo>
                                  <a:pt x="10439" y="1241594"/>
                                  <a:pt x="0" y="1231171"/>
                                  <a:pt x="0" y="1218314"/>
                                </a:cubicBezTo>
                                <a:lnTo>
                                  <a:pt x="0" y="23280"/>
                                </a:lnTo>
                                <a:cubicBezTo>
                                  <a:pt x="0" y="10423"/>
                                  <a:pt x="10439" y="0"/>
                                  <a:pt x="23317" y="0"/>
                                </a:cubicBezTo>
                                <a:close/>
                              </a:path>
                            </a:pathLst>
                          </a:custGeom>
                          <a:solidFill>
                            <a:srgbClr val="DCEDC8"/>
                          </a:solidFill>
                          <a:ln w="7772" cap="flat">
                            <a:solidFill>
                              <a:srgbClr val="8BC34A"/>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458101" name="TextBox 25">
                          <a:extLst>
                            <a:ext uri="{FF2B5EF4-FFF2-40B4-BE49-F238E27FC236}">
                              <a16:creationId xmlns:a16="http://schemas.microsoft.com/office/drawing/2014/main" id="{1B0111AD-3396-F270-DCDC-DBA1342AED01}"/>
                            </a:ext>
                          </a:extLst>
                        </wps:cNvPr>
                        <wps:cNvSpPr txBox="1"/>
                        <wps:spPr>
                          <a:xfrm>
                            <a:off x="3270123" y="1513882"/>
                            <a:ext cx="1294765" cy="277495"/>
                          </a:xfrm>
                          <a:prstGeom prst="rect">
                            <a:avLst/>
                          </a:prstGeom>
                          <a:noFill/>
                        </wps:spPr>
                        <wps:txbx>
                          <w:txbxContent>
                            <w:p w:rsidR="001D5C1D" w:rsidRDefault="001D5C1D" w:rsidP="001D5C1D">
                              <w:pPr>
                                <w:textAlignment w:val="baseline"/>
                                <w:rPr>
                                  <w:rFonts w:ascii="Aptos Narrow" w:hAnsi="Aptos Narrow" w:cs="Arial"/>
                                  <w:b/>
                                  <w:bCs/>
                                  <w:color w:val="000000"/>
                                  <w:kern w:val="24"/>
                                  <w:sz w:val="24"/>
                                  <w:szCs w:val="24"/>
                                </w:rPr>
                              </w:pPr>
                              <w:r>
                                <w:rPr>
                                  <w:rFonts w:ascii="Aptos Narrow" w:hAnsi="Aptos Narrow" w:cs="Arial"/>
                                  <w:b/>
                                  <w:bCs/>
                                  <w:color w:val="000000"/>
                                  <w:kern w:val="24"/>
                                </w:rPr>
                                <w:t>Models Evaluated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32813" name="Freeform 12832813">
                          <a:extLst>
                            <a:ext uri="{FF2B5EF4-FFF2-40B4-BE49-F238E27FC236}">
                              <a16:creationId xmlns:a16="http://schemas.microsoft.com/office/drawing/2014/main" id="{8A2CEBF0-D0CE-FD03-F791-F725D90D717B}"/>
                            </a:ext>
                          </a:extLst>
                        </wps:cNvPr>
                        <wps:cNvSpPr/>
                        <wps:spPr>
                          <a:xfrm>
                            <a:off x="2642616" y="1784791"/>
                            <a:ext cx="2487168" cy="232798"/>
                          </a:xfrm>
                          <a:custGeom>
                            <a:avLst/>
                            <a:gdLst>
                              <a:gd name="connsiteX0" fmla="*/ 2463851 w 2487168"/>
                              <a:gd name="connsiteY0" fmla="*/ 0 h 232798"/>
                              <a:gd name="connsiteX1" fmla="*/ 2487168 w 2487168"/>
                              <a:gd name="connsiteY1" fmla="*/ 23280 h 232798"/>
                              <a:gd name="connsiteX2" fmla="*/ 2487168 w 2487168"/>
                              <a:gd name="connsiteY2" fmla="*/ 209519 h 232798"/>
                              <a:gd name="connsiteX3" fmla="*/ 2463851 w 2487168"/>
                              <a:gd name="connsiteY3" fmla="*/ 232799 h 232798"/>
                              <a:gd name="connsiteX4" fmla="*/ 23317 w 2487168"/>
                              <a:gd name="connsiteY4" fmla="*/ 232799 h 232798"/>
                              <a:gd name="connsiteX5" fmla="*/ 0 w 2487168"/>
                              <a:gd name="connsiteY5" fmla="*/ 209519 h 232798"/>
                              <a:gd name="connsiteX6" fmla="*/ 0 w 2487168"/>
                              <a:gd name="connsiteY6" fmla="*/ 23280 h 232798"/>
                              <a:gd name="connsiteX7" fmla="*/ 23317 w 2487168"/>
                              <a:gd name="connsiteY7" fmla="*/ 0 h 232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87168" h="232798">
                                <a:moveTo>
                                  <a:pt x="2463851" y="0"/>
                                </a:moveTo>
                                <a:cubicBezTo>
                                  <a:pt x="2476729" y="0"/>
                                  <a:pt x="2487168" y="10423"/>
                                  <a:pt x="2487168" y="23280"/>
                                </a:cubicBezTo>
                                <a:lnTo>
                                  <a:pt x="2487168" y="209519"/>
                                </a:lnTo>
                                <a:cubicBezTo>
                                  <a:pt x="2487168" y="222376"/>
                                  <a:pt x="2476729" y="232799"/>
                                  <a:pt x="2463851" y="232799"/>
                                </a:cubicBezTo>
                                <a:lnTo>
                                  <a:pt x="23317" y="232799"/>
                                </a:lnTo>
                                <a:cubicBezTo>
                                  <a:pt x="10439" y="232799"/>
                                  <a:pt x="0" y="222376"/>
                                  <a:pt x="0" y="209519"/>
                                </a:cubicBezTo>
                                <a:lnTo>
                                  <a:pt x="0" y="23280"/>
                                </a:lnTo>
                                <a:cubicBezTo>
                                  <a:pt x="0" y="10423"/>
                                  <a:pt x="10439" y="0"/>
                                  <a:pt x="23317" y="0"/>
                                </a:cubicBezTo>
                                <a:close/>
                              </a:path>
                            </a:pathLst>
                          </a:custGeom>
                          <a:solidFill>
                            <a:srgbClr val="F1F8E9"/>
                          </a:solidFill>
                          <a:ln w="7772" cap="flat">
                            <a:solidFill>
                              <a:srgbClr val="689F38"/>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9626513" name="TextBox 27">
                          <a:extLst>
                            <a:ext uri="{FF2B5EF4-FFF2-40B4-BE49-F238E27FC236}">
                              <a16:creationId xmlns:a16="http://schemas.microsoft.com/office/drawing/2014/main" id="{3066B630-8F3A-D07F-4CAE-3BC12F2D4D5F}"/>
                            </a:ext>
                          </a:extLst>
                        </wps:cNvPr>
                        <wps:cNvSpPr txBox="1"/>
                        <wps:spPr>
                          <a:xfrm>
                            <a:off x="2628900" y="1793213"/>
                            <a:ext cx="125285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BERT-base-uncased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2487795" name="TextBox 28">
                          <a:extLst>
                            <a:ext uri="{FF2B5EF4-FFF2-40B4-BE49-F238E27FC236}">
                              <a16:creationId xmlns:a16="http://schemas.microsoft.com/office/drawing/2014/main" id="{9EA1E45B-AD00-9BD5-F39B-E88AA9D25E1C}"/>
                            </a:ext>
                          </a:extLst>
                        </wps:cNvPr>
                        <wps:cNvSpPr txBox="1"/>
                        <wps:spPr>
                          <a:xfrm>
                            <a:off x="3973525" y="1793213"/>
                            <a:ext cx="110109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36.29% accuracy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653408" name="Freeform 155653408">
                          <a:extLst>
                            <a:ext uri="{FF2B5EF4-FFF2-40B4-BE49-F238E27FC236}">
                              <a16:creationId xmlns:a16="http://schemas.microsoft.com/office/drawing/2014/main" id="{C1D196E0-2F3E-7825-15E3-978DAC5B1BDD}"/>
                            </a:ext>
                          </a:extLst>
                        </wps:cNvPr>
                        <wps:cNvSpPr/>
                        <wps:spPr>
                          <a:xfrm>
                            <a:off x="2642616" y="2095190"/>
                            <a:ext cx="2487168" cy="232798"/>
                          </a:xfrm>
                          <a:custGeom>
                            <a:avLst/>
                            <a:gdLst>
                              <a:gd name="connsiteX0" fmla="*/ 2463851 w 2487168"/>
                              <a:gd name="connsiteY0" fmla="*/ 0 h 232798"/>
                              <a:gd name="connsiteX1" fmla="*/ 2487168 w 2487168"/>
                              <a:gd name="connsiteY1" fmla="*/ 23280 h 232798"/>
                              <a:gd name="connsiteX2" fmla="*/ 2487168 w 2487168"/>
                              <a:gd name="connsiteY2" fmla="*/ 209519 h 232798"/>
                              <a:gd name="connsiteX3" fmla="*/ 2463851 w 2487168"/>
                              <a:gd name="connsiteY3" fmla="*/ 232799 h 232798"/>
                              <a:gd name="connsiteX4" fmla="*/ 23317 w 2487168"/>
                              <a:gd name="connsiteY4" fmla="*/ 232799 h 232798"/>
                              <a:gd name="connsiteX5" fmla="*/ 0 w 2487168"/>
                              <a:gd name="connsiteY5" fmla="*/ 209519 h 232798"/>
                              <a:gd name="connsiteX6" fmla="*/ 0 w 2487168"/>
                              <a:gd name="connsiteY6" fmla="*/ 23280 h 232798"/>
                              <a:gd name="connsiteX7" fmla="*/ 23317 w 2487168"/>
                              <a:gd name="connsiteY7" fmla="*/ 0 h 232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87168" h="232798">
                                <a:moveTo>
                                  <a:pt x="2463851" y="0"/>
                                </a:moveTo>
                                <a:cubicBezTo>
                                  <a:pt x="2476729" y="0"/>
                                  <a:pt x="2487168" y="10423"/>
                                  <a:pt x="2487168" y="23280"/>
                                </a:cubicBezTo>
                                <a:lnTo>
                                  <a:pt x="2487168" y="209519"/>
                                </a:lnTo>
                                <a:cubicBezTo>
                                  <a:pt x="2487168" y="222376"/>
                                  <a:pt x="2476729" y="232799"/>
                                  <a:pt x="2463851" y="232799"/>
                                </a:cubicBezTo>
                                <a:lnTo>
                                  <a:pt x="23317" y="232799"/>
                                </a:lnTo>
                                <a:cubicBezTo>
                                  <a:pt x="10439" y="232799"/>
                                  <a:pt x="0" y="222376"/>
                                  <a:pt x="0" y="209519"/>
                                </a:cubicBezTo>
                                <a:lnTo>
                                  <a:pt x="0" y="23280"/>
                                </a:lnTo>
                                <a:cubicBezTo>
                                  <a:pt x="0" y="10423"/>
                                  <a:pt x="10439" y="0"/>
                                  <a:pt x="23317" y="0"/>
                                </a:cubicBezTo>
                                <a:close/>
                              </a:path>
                            </a:pathLst>
                          </a:custGeom>
                          <a:solidFill>
                            <a:srgbClr val="F1F8E9"/>
                          </a:solidFill>
                          <a:ln w="7772" cap="flat">
                            <a:solidFill>
                              <a:srgbClr val="689F38"/>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4040164" name="TextBox 30">
                          <a:extLst>
                            <a:ext uri="{FF2B5EF4-FFF2-40B4-BE49-F238E27FC236}">
                              <a16:creationId xmlns:a16="http://schemas.microsoft.com/office/drawing/2014/main" id="{41C439F8-9FFD-D41F-679B-E3CDAEEA25DB}"/>
                            </a:ext>
                          </a:extLst>
                        </wps:cNvPr>
                        <wps:cNvSpPr txBox="1"/>
                        <wps:spPr>
                          <a:xfrm>
                            <a:off x="2628900" y="2103580"/>
                            <a:ext cx="132270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BERT-mini (prajjwal1)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5308822" name="TextBox 31">
                          <a:extLst>
                            <a:ext uri="{FF2B5EF4-FFF2-40B4-BE49-F238E27FC236}">
                              <a16:creationId xmlns:a16="http://schemas.microsoft.com/office/drawing/2014/main" id="{E34229A4-0502-9658-2802-A09F965FD2C1}"/>
                            </a:ext>
                          </a:extLst>
                        </wps:cNvPr>
                        <wps:cNvSpPr txBox="1"/>
                        <wps:spPr>
                          <a:xfrm>
                            <a:off x="3973525" y="2103580"/>
                            <a:ext cx="110109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35.46% accuracy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115751" name="Freeform 164115751">
                          <a:extLst>
                            <a:ext uri="{FF2B5EF4-FFF2-40B4-BE49-F238E27FC236}">
                              <a16:creationId xmlns:a16="http://schemas.microsoft.com/office/drawing/2014/main" id="{0812F97E-426C-D7E6-7B29-45B20E7E0D2D}"/>
                            </a:ext>
                          </a:extLst>
                        </wps:cNvPr>
                        <wps:cNvSpPr/>
                        <wps:spPr>
                          <a:xfrm>
                            <a:off x="2642616" y="2405588"/>
                            <a:ext cx="2487168" cy="232798"/>
                          </a:xfrm>
                          <a:custGeom>
                            <a:avLst/>
                            <a:gdLst>
                              <a:gd name="connsiteX0" fmla="*/ 2463851 w 2487168"/>
                              <a:gd name="connsiteY0" fmla="*/ 0 h 232798"/>
                              <a:gd name="connsiteX1" fmla="*/ 2487168 w 2487168"/>
                              <a:gd name="connsiteY1" fmla="*/ 23280 h 232798"/>
                              <a:gd name="connsiteX2" fmla="*/ 2487168 w 2487168"/>
                              <a:gd name="connsiteY2" fmla="*/ 209519 h 232798"/>
                              <a:gd name="connsiteX3" fmla="*/ 2463851 w 2487168"/>
                              <a:gd name="connsiteY3" fmla="*/ 232799 h 232798"/>
                              <a:gd name="connsiteX4" fmla="*/ 23317 w 2487168"/>
                              <a:gd name="connsiteY4" fmla="*/ 232799 h 232798"/>
                              <a:gd name="connsiteX5" fmla="*/ 0 w 2487168"/>
                              <a:gd name="connsiteY5" fmla="*/ 209519 h 232798"/>
                              <a:gd name="connsiteX6" fmla="*/ 0 w 2487168"/>
                              <a:gd name="connsiteY6" fmla="*/ 23280 h 232798"/>
                              <a:gd name="connsiteX7" fmla="*/ 23317 w 2487168"/>
                              <a:gd name="connsiteY7" fmla="*/ 0 h 232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87168" h="232798">
                                <a:moveTo>
                                  <a:pt x="2463851" y="0"/>
                                </a:moveTo>
                                <a:cubicBezTo>
                                  <a:pt x="2476729" y="0"/>
                                  <a:pt x="2487168" y="10423"/>
                                  <a:pt x="2487168" y="23280"/>
                                </a:cubicBezTo>
                                <a:lnTo>
                                  <a:pt x="2487168" y="209519"/>
                                </a:lnTo>
                                <a:cubicBezTo>
                                  <a:pt x="2487168" y="222376"/>
                                  <a:pt x="2476729" y="232799"/>
                                  <a:pt x="2463851" y="232799"/>
                                </a:cubicBezTo>
                                <a:lnTo>
                                  <a:pt x="23317" y="232799"/>
                                </a:lnTo>
                                <a:cubicBezTo>
                                  <a:pt x="10439" y="232799"/>
                                  <a:pt x="0" y="222376"/>
                                  <a:pt x="0" y="209519"/>
                                </a:cubicBezTo>
                                <a:lnTo>
                                  <a:pt x="0" y="23280"/>
                                </a:lnTo>
                                <a:cubicBezTo>
                                  <a:pt x="0" y="10423"/>
                                  <a:pt x="10439" y="0"/>
                                  <a:pt x="23317" y="0"/>
                                </a:cubicBezTo>
                                <a:close/>
                              </a:path>
                            </a:pathLst>
                          </a:custGeom>
                          <a:solidFill>
                            <a:srgbClr val="81C784"/>
                          </a:solidFill>
                          <a:ln w="15545" cap="flat">
                            <a:solidFill>
                              <a:srgbClr val="2E7D3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855085" name="TextBox 33">
                          <a:extLst>
                            <a:ext uri="{FF2B5EF4-FFF2-40B4-BE49-F238E27FC236}">
                              <a16:creationId xmlns:a16="http://schemas.microsoft.com/office/drawing/2014/main" id="{B85D4D52-254C-51B7-5FDF-8E1CD5353326}"/>
                            </a:ext>
                          </a:extLst>
                        </wps:cNvPr>
                        <wps:cNvSpPr txBox="1"/>
                        <wps:spPr>
                          <a:xfrm>
                            <a:off x="2681804" y="2406144"/>
                            <a:ext cx="1135380" cy="254000"/>
                          </a:xfrm>
                          <a:prstGeom prst="rect">
                            <a:avLst/>
                          </a:prstGeom>
                          <a:noFill/>
                        </wps:spPr>
                        <wps:txb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all-MiniLM-L6-v2)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8750943" name="TextBox 34">
                          <a:extLst>
                            <a:ext uri="{FF2B5EF4-FFF2-40B4-BE49-F238E27FC236}">
                              <a16:creationId xmlns:a16="http://schemas.microsoft.com/office/drawing/2014/main" id="{38026B45-F255-0268-08F9-1459731D9083}"/>
                            </a:ext>
                          </a:extLst>
                        </wps:cNvPr>
                        <wps:cNvSpPr txBox="1"/>
                        <wps:spPr>
                          <a:xfrm>
                            <a:off x="3934663" y="2413948"/>
                            <a:ext cx="1119505" cy="254000"/>
                          </a:xfrm>
                          <a:prstGeom prst="rect">
                            <a:avLst/>
                          </a:prstGeom>
                          <a:noFill/>
                        </wps:spPr>
                        <wps:txb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61.86% accuracy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4263046" name="Freeform 1354263046">
                          <a:extLst>
                            <a:ext uri="{FF2B5EF4-FFF2-40B4-BE49-F238E27FC236}">
                              <a16:creationId xmlns:a16="http://schemas.microsoft.com/office/drawing/2014/main" id="{10460FE1-1141-4D63-C906-4FEA35A1B934}"/>
                            </a:ext>
                          </a:extLst>
                        </wps:cNvPr>
                        <wps:cNvSpPr/>
                        <wps:spPr>
                          <a:xfrm>
                            <a:off x="2487168" y="2793586"/>
                            <a:ext cx="2798064" cy="310398"/>
                          </a:xfrm>
                          <a:custGeom>
                            <a:avLst/>
                            <a:gdLst>
                              <a:gd name="connsiteX0" fmla="*/ 2774747 w 2798064"/>
                              <a:gd name="connsiteY0" fmla="*/ 0 h 310398"/>
                              <a:gd name="connsiteX1" fmla="*/ 2798064 w 2798064"/>
                              <a:gd name="connsiteY1" fmla="*/ 23280 h 310398"/>
                              <a:gd name="connsiteX2" fmla="*/ 2798064 w 2798064"/>
                              <a:gd name="connsiteY2" fmla="*/ 287119 h 310398"/>
                              <a:gd name="connsiteX3" fmla="*/ 2774747 w 2798064"/>
                              <a:gd name="connsiteY3" fmla="*/ 310399 h 310398"/>
                              <a:gd name="connsiteX4" fmla="*/ 23317 w 2798064"/>
                              <a:gd name="connsiteY4" fmla="*/ 310399 h 310398"/>
                              <a:gd name="connsiteX5" fmla="*/ 0 w 2798064"/>
                              <a:gd name="connsiteY5" fmla="*/ 287119 h 310398"/>
                              <a:gd name="connsiteX6" fmla="*/ 0 w 2798064"/>
                              <a:gd name="connsiteY6" fmla="*/ 23280 h 310398"/>
                              <a:gd name="connsiteX7" fmla="*/ 23317 w 279806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98064" h="310398">
                                <a:moveTo>
                                  <a:pt x="2774747" y="0"/>
                                </a:moveTo>
                                <a:cubicBezTo>
                                  <a:pt x="2787625" y="0"/>
                                  <a:pt x="2798064" y="10423"/>
                                  <a:pt x="2798064" y="23280"/>
                                </a:cubicBezTo>
                                <a:lnTo>
                                  <a:pt x="2798064" y="287119"/>
                                </a:lnTo>
                                <a:cubicBezTo>
                                  <a:pt x="2798064" y="299976"/>
                                  <a:pt x="2787625" y="310399"/>
                                  <a:pt x="2774747" y="310399"/>
                                </a:cubicBezTo>
                                <a:lnTo>
                                  <a:pt x="23317" y="310399"/>
                                </a:lnTo>
                                <a:cubicBezTo>
                                  <a:pt x="10439" y="310399"/>
                                  <a:pt x="0" y="299976"/>
                                  <a:pt x="0" y="287119"/>
                                </a:cubicBezTo>
                                <a:lnTo>
                                  <a:pt x="0" y="23280"/>
                                </a:lnTo>
                                <a:cubicBezTo>
                                  <a:pt x="0" y="10423"/>
                                  <a:pt x="10439" y="0"/>
                                  <a:pt x="23317" y="0"/>
                                </a:cubicBezTo>
                                <a:close/>
                              </a:path>
                            </a:pathLst>
                          </a:custGeom>
                          <a:solidFill>
                            <a:srgbClr val="C8E6C9"/>
                          </a:solidFill>
                          <a:ln w="7772" cap="flat">
                            <a:solidFill>
                              <a:srgbClr val="43A047"/>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1485649" name="TextBox 36">
                          <a:extLst>
                            <a:ext uri="{FF2B5EF4-FFF2-40B4-BE49-F238E27FC236}">
                              <a16:creationId xmlns:a16="http://schemas.microsoft.com/office/drawing/2014/main" id="{4C5230A6-614B-5E10-789A-B1C9304987F3}"/>
                            </a:ext>
                          </a:extLst>
                        </wps:cNvPr>
                        <wps:cNvSpPr txBox="1"/>
                        <wps:spPr>
                          <a:xfrm>
                            <a:off x="3052495" y="2840704"/>
                            <a:ext cx="183261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Cosine Similarity Classification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444804" name="Freeform 55444804">
                          <a:extLst>
                            <a:ext uri="{FF2B5EF4-FFF2-40B4-BE49-F238E27FC236}">
                              <a16:creationId xmlns:a16="http://schemas.microsoft.com/office/drawing/2014/main" id="{A83CB258-EC98-CB02-1754-87465F77EA8D}"/>
                            </a:ext>
                          </a:extLst>
                        </wps:cNvPr>
                        <wps:cNvSpPr/>
                        <wps:spPr>
                          <a:xfrm>
                            <a:off x="2487168" y="3181584"/>
                            <a:ext cx="2798064" cy="465597"/>
                          </a:xfrm>
                          <a:custGeom>
                            <a:avLst/>
                            <a:gdLst>
                              <a:gd name="connsiteX0" fmla="*/ 2774747 w 2798064"/>
                              <a:gd name="connsiteY0" fmla="*/ 0 h 465597"/>
                              <a:gd name="connsiteX1" fmla="*/ 2798064 w 2798064"/>
                              <a:gd name="connsiteY1" fmla="*/ 23280 h 465597"/>
                              <a:gd name="connsiteX2" fmla="*/ 2798064 w 2798064"/>
                              <a:gd name="connsiteY2" fmla="*/ 442318 h 465597"/>
                              <a:gd name="connsiteX3" fmla="*/ 2774747 w 2798064"/>
                              <a:gd name="connsiteY3" fmla="*/ 465598 h 465597"/>
                              <a:gd name="connsiteX4" fmla="*/ 23317 w 2798064"/>
                              <a:gd name="connsiteY4" fmla="*/ 465598 h 465597"/>
                              <a:gd name="connsiteX5" fmla="*/ 0 w 2798064"/>
                              <a:gd name="connsiteY5" fmla="*/ 442318 h 465597"/>
                              <a:gd name="connsiteX6" fmla="*/ 0 w 2798064"/>
                              <a:gd name="connsiteY6" fmla="*/ 23280 h 465597"/>
                              <a:gd name="connsiteX7" fmla="*/ 23317 w 2798064"/>
                              <a:gd name="connsiteY7" fmla="*/ 0 h 465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98064" h="465597">
                                <a:moveTo>
                                  <a:pt x="2774747" y="0"/>
                                </a:moveTo>
                                <a:cubicBezTo>
                                  <a:pt x="2787625" y="0"/>
                                  <a:pt x="2798064" y="10423"/>
                                  <a:pt x="2798064" y="23280"/>
                                </a:cubicBezTo>
                                <a:lnTo>
                                  <a:pt x="2798064" y="442318"/>
                                </a:lnTo>
                                <a:cubicBezTo>
                                  <a:pt x="2798064" y="455175"/>
                                  <a:pt x="2787625" y="465598"/>
                                  <a:pt x="2774747" y="465598"/>
                                </a:cubicBezTo>
                                <a:lnTo>
                                  <a:pt x="23317" y="465598"/>
                                </a:lnTo>
                                <a:cubicBezTo>
                                  <a:pt x="10439" y="465598"/>
                                  <a:pt x="0" y="455175"/>
                                  <a:pt x="0" y="442318"/>
                                </a:cubicBezTo>
                                <a:lnTo>
                                  <a:pt x="0" y="23280"/>
                                </a:lnTo>
                                <a:cubicBezTo>
                                  <a:pt x="0" y="10423"/>
                                  <a:pt x="10439" y="0"/>
                                  <a:pt x="23317" y="0"/>
                                </a:cubicBezTo>
                                <a:close/>
                              </a:path>
                            </a:pathLst>
                          </a:custGeom>
                          <a:solidFill>
                            <a:srgbClr val="A5D6A7"/>
                          </a:solidFill>
                          <a:ln w="7772" cap="flat">
                            <a:solidFill>
                              <a:srgbClr val="388E3C"/>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8881608" name="TextBox 38">
                          <a:extLst>
                            <a:ext uri="{FF2B5EF4-FFF2-40B4-BE49-F238E27FC236}">
                              <a16:creationId xmlns:a16="http://schemas.microsoft.com/office/drawing/2014/main" id="{D7DBEA3A-0156-0401-6579-F3F3CF82CAEC}"/>
                            </a:ext>
                          </a:extLst>
                        </wps:cNvPr>
                        <wps:cNvSpPr txBox="1"/>
                        <wps:spPr>
                          <a:xfrm>
                            <a:off x="2792120" y="3189867"/>
                            <a:ext cx="2300605" cy="254000"/>
                          </a:xfrm>
                          <a:prstGeom prst="rect">
                            <a:avLst/>
                          </a:prstGeom>
                          <a:noFill/>
                        </wps:spPr>
                        <wps:txb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Top 2 Performance Indicators (</w:t>
                              </w:r>
                              <w:proofErr w:type="spellStart"/>
                              <w:r>
                                <w:rPr>
                                  <w:rFonts w:ascii="Aptos Narrow" w:hAnsi="Aptos Narrow" w:cs="Arial"/>
                                  <w:b/>
                                  <w:bCs/>
                                  <w:color w:val="000000"/>
                                  <w:kern w:val="24"/>
                                  <w:sz w:val="21"/>
                                  <w:szCs w:val="21"/>
                                </w:rPr>
                                <w:t>MiniLM</w:t>
                              </w:r>
                              <w:proofErr w:type="spellEnd"/>
                              <w:r>
                                <w:rPr>
                                  <w:rFonts w:ascii="Aptos Narrow" w:hAnsi="Aptos Narrow" w:cs="Arial"/>
                                  <w:b/>
                                  <w:bCs/>
                                  <w:color w:val="000000"/>
                                  <w:kern w:val="24"/>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2610806" name="TextBox 39">
                          <a:extLst>
                            <a:ext uri="{FF2B5EF4-FFF2-40B4-BE49-F238E27FC236}">
                              <a16:creationId xmlns:a16="http://schemas.microsoft.com/office/drawing/2014/main" id="{E1E1FF6B-CBE7-AE0F-EFAD-031109090B84}"/>
                            </a:ext>
                          </a:extLst>
                        </wps:cNvPr>
                        <wps:cNvSpPr txBox="1"/>
                        <wps:spPr>
                          <a:xfrm>
                            <a:off x="2463202" y="3383847"/>
                            <a:ext cx="172593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 Category Accuracy: 83.51%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303698" name="TextBox 41">
                          <a:extLst>
                            <a:ext uri="{FF2B5EF4-FFF2-40B4-BE49-F238E27FC236}">
                              <a16:creationId xmlns:a16="http://schemas.microsoft.com/office/drawing/2014/main" id="{CF9905A6-E9DA-1E71-E9B7-396CF742AB86}"/>
                            </a:ext>
                          </a:extLst>
                        </wps:cNvPr>
                        <wps:cNvSpPr txBox="1"/>
                        <wps:spPr>
                          <a:xfrm>
                            <a:off x="4160353" y="3383847"/>
                            <a:ext cx="116014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 Speed: 42.52 q/s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0844956" name="Freeform 1260844956">
                          <a:extLst>
                            <a:ext uri="{FF2B5EF4-FFF2-40B4-BE49-F238E27FC236}">
                              <a16:creationId xmlns:a16="http://schemas.microsoft.com/office/drawing/2014/main" id="{760F3386-D84C-A8A2-5F9D-EC5438CACDED}"/>
                            </a:ext>
                          </a:extLst>
                        </wps:cNvPr>
                        <wps:cNvSpPr/>
                        <wps:spPr>
                          <a:xfrm>
                            <a:off x="5829300" y="620797"/>
                            <a:ext cx="1554480" cy="2172789"/>
                          </a:xfrm>
                          <a:custGeom>
                            <a:avLst/>
                            <a:gdLst>
                              <a:gd name="connsiteX0" fmla="*/ 1515618 w 1554480"/>
                              <a:gd name="connsiteY0" fmla="*/ 0 h 2172789"/>
                              <a:gd name="connsiteX1" fmla="*/ 1554480 w 1554480"/>
                              <a:gd name="connsiteY1" fmla="*/ 38800 h 2172789"/>
                              <a:gd name="connsiteX2" fmla="*/ 1554480 w 1554480"/>
                              <a:gd name="connsiteY2" fmla="*/ 2133990 h 2172789"/>
                              <a:gd name="connsiteX3" fmla="*/ 1515618 w 1554480"/>
                              <a:gd name="connsiteY3" fmla="*/ 2172790 h 2172789"/>
                              <a:gd name="connsiteX4" fmla="*/ 38862 w 1554480"/>
                              <a:gd name="connsiteY4" fmla="*/ 2172790 h 2172789"/>
                              <a:gd name="connsiteX5" fmla="*/ 0 w 1554480"/>
                              <a:gd name="connsiteY5" fmla="*/ 2133990 h 2172789"/>
                              <a:gd name="connsiteX6" fmla="*/ 0 w 1554480"/>
                              <a:gd name="connsiteY6" fmla="*/ 38800 h 2172789"/>
                              <a:gd name="connsiteX7" fmla="*/ 38862 w 1554480"/>
                              <a:gd name="connsiteY7" fmla="*/ 0 h 2172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554480" h="2172789">
                                <a:moveTo>
                                  <a:pt x="1515618" y="0"/>
                                </a:moveTo>
                                <a:cubicBezTo>
                                  <a:pt x="1537081" y="0"/>
                                  <a:pt x="1554480" y="17371"/>
                                  <a:pt x="1554480" y="38800"/>
                                </a:cubicBezTo>
                                <a:lnTo>
                                  <a:pt x="1554480" y="2133990"/>
                                </a:lnTo>
                                <a:cubicBezTo>
                                  <a:pt x="1554480" y="2155418"/>
                                  <a:pt x="1537081" y="2172790"/>
                                  <a:pt x="1515618" y="2172790"/>
                                </a:cubicBezTo>
                                <a:lnTo>
                                  <a:pt x="38862" y="2172790"/>
                                </a:lnTo>
                                <a:cubicBezTo>
                                  <a:pt x="17399" y="2172790"/>
                                  <a:pt x="0" y="2155418"/>
                                  <a:pt x="0" y="2133990"/>
                                </a:cubicBezTo>
                                <a:lnTo>
                                  <a:pt x="0" y="38800"/>
                                </a:lnTo>
                                <a:cubicBezTo>
                                  <a:pt x="0" y="17371"/>
                                  <a:pt x="17399" y="0"/>
                                  <a:pt x="38862" y="0"/>
                                </a:cubicBezTo>
                                <a:close/>
                              </a:path>
                            </a:pathLst>
                          </a:custGeom>
                          <a:solidFill>
                            <a:srgbClr val="FFF3E0"/>
                          </a:solidFill>
                          <a:ln w="15545" cap="flat">
                            <a:solidFill>
                              <a:srgbClr val="FF98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2401247" name="TextBox 43">
                          <a:extLst>
                            <a:ext uri="{FF2B5EF4-FFF2-40B4-BE49-F238E27FC236}">
                              <a16:creationId xmlns:a16="http://schemas.microsoft.com/office/drawing/2014/main" id="{A42C906C-AE00-FC67-0585-32F423A20493}"/>
                            </a:ext>
                          </a:extLst>
                        </wps:cNvPr>
                        <wps:cNvSpPr txBox="1"/>
                        <wps:spPr>
                          <a:xfrm>
                            <a:off x="6180886" y="683648"/>
                            <a:ext cx="844550" cy="300990"/>
                          </a:xfrm>
                          <a:prstGeom prst="rect">
                            <a:avLst/>
                          </a:prstGeom>
                          <a:noFill/>
                        </wps:spPr>
                        <wps:txb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OUTPUTS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592149" name="Freeform 545592149">
                          <a:extLst>
                            <a:ext uri="{FF2B5EF4-FFF2-40B4-BE49-F238E27FC236}">
                              <a16:creationId xmlns:a16="http://schemas.microsoft.com/office/drawing/2014/main" id="{37F3A249-A94F-30C2-7A70-A14EA2CA12FC}"/>
                            </a:ext>
                          </a:extLst>
                        </wps:cNvPr>
                        <wps:cNvSpPr/>
                        <wps:spPr>
                          <a:xfrm>
                            <a:off x="5984748" y="1008795"/>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FFE0B2"/>
                          </a:solidFill>
                          <a:ln w="7772" cap="flat">
                            <a:solidFill>
                              <a:srgbClr val="F57C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8869588" name="TextBox 45">
                          <a:extLst>
                            <a:ext uri="{FF2B5EF4-FFF2-40B4-BE49-F238E27FC236}">
                              <a16:creationId xmlns:a16="http://schemas.microsoft.com/office/drawing/2014/main" id="{BC016E21-195A-8A5E-1CF4-57DA0C1A8D85}"/>
                            </a:ext>
                          </a:extLst>
                        </wps:cNvPr>
                        <wps:cNvSpPr txBox="1"/>
                        <wps:spPr>
                          <a:xfrm>
                            <a:off x="6060414" y="1056089"/>
                            <a:ext cx="119253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Model Comparison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8740255" name="Freeform 798740255">
                          <a:extLst>
                            <a:ext uri="{FF2B5EF4-FFF2-40B4-BE49-F238E27FC236}">
                              <a16:creationId xmlns:a16="http://schemas.microsoft.com/office/drawing/2014/main" id="{F62847E3-436A-C1C9-06E6-044536B0175F}"/>
                            </a:ext>
                          </a:extLst>
                        </wps:cNvPr>
                        <wps:cNvSpPr/>
                        <wps:spPr>
                          <a:xfrm>
                            <a:off x="5984748" y="1396793"/>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FFE0B2"/>
                          </a:solidFill>
                          <a:ln w="7772" cap="flat">
                            <a:solidFill>
                              <a:srgbClr val="F57C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264890" name="TextBox 47">
                          <a:extLst>
                            <a:ext uri="{FF2B5EF4-FFF2-40B4-BE49-F238E27FC236}">
                              <a16:creationId xmlns:a16="http://schemas.microsoft.com/office/drawing/2014/main" id="{F822EA12-52E0-4188-51CA-04E07B1E738B}"/>
                            </a:ext>
                          </a:extLst>
                        </wps:cNvPr>
                        <wps:cNvSpPr txBox="1"/>
                        <wps:spPr>
                          <a:xfrm>
                            <a:off x="6048756" y="1444048"/>
                            <a:ext cx="121602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Confusion Matrices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1684757" name="Freeform 681684757">
                          <a:extLst>
                            <a:ext uri="{FF2B5EF4-FFF2-40B4-BE49-F238E27FC236}">
                              <a16:creationId xmlns:a16="http://schemas.microsoft.com/office/drawing/2014/main" id="{D202CDC4-7619-AB0B-AE82-39881E18D1DC}"/>
                            </a:ext>
                          </a:extLst>
                        </wps:cNvPr>
                        <wps:cNvSpPr/>
                        <wps:spPr>
                          <a:xfrm>
                            <a:off x="5984748" y="1784791"/>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FFE0B2"/>
                          </a:solidFill>
                          <a:ln w="7772" cap="flat">
                            <a:solidFill>
                              <a:srgbClr val="F57C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0065495" name="TextBox 49">
                          <a:extLst>
                            <a:ext uri="{FF2B5EF4-FFF2-40B4-BE49-F238E27FC236}">
                              <a16:creationId xmlns:a16="http://schemas.microsoft.com/office/drawing/2014/main" id="{16085333-229C-4EB7-95F4-A511BB54F4C7}"/>
                            </a:ext>
                          </a:extLst>
                        </wps:cNvPr>
                        <wps:cNvSpPr txBox="1"/>
                        <wps:spPr>
                          <a:xfrm>
                            <a:off x="6180886" y="1832009"/>
                            <a:ext cx="90614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Error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9291893" name="Freeform 2049291893">
                          <a:extLst>
                            <a:ext uri="{FF2B5EF4-FFF2-40B4-BE49-F238E27FC236}">
                              <a16:creationId xmlns:a16="http://schemas.microsoft.com/office/drawing/2014/main" id="{7F3DA24C-7635-11D3-2197-40393278B23F}"/>
                            </a:ext>
                          </a:extLst>
                        </wps:cNvPr>
                        <wps:cNvSpPr/>
                        <wps:spPr>
                          <a:xfrm>
                            <a:off x="5984748" y="2172789"/>
                            <a:ext cx="1243584" cy="310398"/>
                          </a:xfrm>
                          <a:custGeom>
                            <a:avLst/>
                            <a:gdLst>
                              <a:gd name="connsiteX0" fmla="*/ 1220267 w 1243584"/>
                              <a:gd name="connsiteY0" fmla="*/ 0 h 310398"/>
                              <a:gd name="connsiteX1" fmla="*/ 1243584 w 1243584"/>
                              <a:gd name="connsiteY1" fmla="*/ 23280 h 310398"/>
                              <a:gd name="connsiteX2" fmla="*/ 1243584 w 1243584"/>
                              <a:gd name="connsiteY2" fmla="*/ 287119 h 310398"/>
                              <a:gd name="connsiteX3" fmla="*/ 1220267 w 1243584"/>
                              <a:gd name="connsiteY3" fmla="*/ 310399 h 310398"/>
                              <a:gd name="connsiteX4" fmla="*/ 23317 w 1243584"/>
                              <a:gd name="connsiteY4" fmla="*/ 310399 h 310398"/>
                              <a:gd name="connsiteX5" fmla="*/ 0 w 1243584"/>
                              <a:gd name="connsiteY5" fmla="*/ 287119 h 310398"/>
                              <a:gd name="connsiteX6" fmla="*/ 0 w 1243584"/>
                              <a:gd name="connsiteY6" fmla="*/ 23280 h 310398"/>
                              <a:gd name="connsiteX7" fmla="*/ 23317 w 1243584"/>
                              <a:gd name="connsiteY7" fmla="*/ 0 h 310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3584" h="310398">
                                <a:moveTo>
                                  <a:pt x="1220267" y="0"/>
                                </a:moveTo>
                                <a:cubicBezTo>
                                  <a:pt x="1233145" y="0"/>
                                  <a:pt x="1243584" y="10423"/>
                                  <a:pt x="1243584" y="23280"/>
                                </a:cubicBezTo>
                                <a:lnTo>
                                  <a:pt x="1243584" y="287119"/>
                                </a:lnTo>
                                <a:cubicBezTo>
                                  <a:pt x="1243584" y="299976"/>
                                  <a:pt x="1233145" y="310399"/>
                                  <a:pt x="1220267" y="310399"/>
                                </a:cubicBezTo>
                                <a:lnTo>
                                  <a:pt x="23317" y="310399"/>
                                </a:lnTo>
                                <a:cubicBezTo>
                                  <a:pt x="10439" y="310399"/>
                                  <a:pt x="0" y="299976"/>
                                  <a:pt x="0" y="287119"/>
                                </a:cubicBezTo>
                                <a:lnTo>
                                  <a:pt x="0" y="23280"/>
                                </a:lnTo>
                                <a:cubicBezTo>
                                  <a:pt x="0" y="10423"/>
                                  <a:pt x="10439" y="0"/>
                                  <a:pt x="23317" y="0"/>
                                </a:cubicBezTo>
                                <a:close/>
                              </a:path>
                            </a:pathLst>
                          </a:custGeom>
                          <a:solidFill>
                            <a:srgbClr val="FFE0B2"/>
                          </a:solidFill>
                          <a:ln w="7772" cap="flat">
                            <a:solidFill>
                              <a:srgbClr val="F57C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2878982" name="TextBox 51">
                          <a:extLst>
                            <a:ext uri="{FF2B5EF4-FFF2-40B4-BE49-F238E27FC236}">
                              <a16:creationId xmlns:a16="http://schemas.microsoft.com/office/drawing/2014/main" id="{7BB8EB76-F23F-3919-0F23-8E0593F069CC}"/>
                            </a:ext>
                          </a:extLst>
                        </wps:cNvPr>
                        <wps:cNvSpPr txBox="1"/>
                        <wps:spPr>
                          <a:xfrm>
                            <a:off x="6177000" y="2219968"/>
                            <a:ext cx="90551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Excel Reports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038135" name="Freeform 671038135">
                          <a:extLst>
                            <a:ext uri="{FF2B5EF4-FFF2-40B4-BE49-F238E27FC236}">
                              <a16:creationId xmlns:a16="http://schemas.microsoft.com/office/drawing/2014/main" id="{F65B6074-9BA9-BAC0-06BC-6E93A11D2701}"/>
                            </a:ext>
                          </a:extLst>
                        </wps:cNvPr>
                        <wps:cNvSpPr/>
                        <wps:spPr>
                          <a:xfrm>
                            <a:off x="1981962" y="1629592"/>
                            <a:ext cx="310896" cy="7759"/>
                          </a:xfrm>
                          <a:custGeom>
                            <a:avLst/>
                            <a:gdLst>
                              <a:gd name="connsiteX0" fmla="*/ 0 w 310896"/>
                              <a:gd name="connsiteY0" fmla="*/ 0 h 7759"/>
                              <a:gd name="connsiteX1" fmla="*/ 310896 w 310896"/>
                              <a:gd name="connsiteY1" fmla="*/ 0 h 7759"/>
                            </a:gdLst>
                            <a:ahLst/>
                            <a:cxnLst>
                              <a:cxn ang="0">
                                <a:pos x="connsiteX0" y="connsiteY0"/>
                              </a:cxn>
                              <a:cxn ang="0">
                                <a:pos x="connsiteX1" y="connsiteY1"/>
                              </a:cxn>
                            </a:cxnLst>
                            <a:rect l="l" t="t" r="r" b="b"/>
                            <a:pathLst>
                              <a:path w="310896" h="7759">
                                <a:moveTo>
                                  <a:pt x="0" y="0"/>
                                </a:moveTo>
                                <a:lnTo>
                                  <a:pt x="310896" y="0"/>
                                </a:lnTo>
                              </a:path>
                            </a:pathLst>
                          </a:custGeom>
                          <a:noFill/>
                          <a:ln w="15545" cap="flat">
                            <a:solidFill>
                              <a:srgbClr val="2196F3"/>
                            </a:solidFill>
                            <a:custDash>
                              <a:ds d="375000" sp="375000"/>
                            </a:custDash>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431562" name="Freeform 396431562">
                          <a:extLst>
                            <a:ext uri="{FF2B5EF4-FFF2-40B4-BE49-F238E27FC236}">
                              <a16:creationId xmlns:a16="http://schemas.microsoft.com/office/drawing/2014/main" id="{20FEE9CA-9DF8-6C14-8ABC-39683566FB5F}"/>
                            </a:ext>
                          </a:extLst>
                        </wps:cNvPr>
                        <wps:cNvSpPr/>
                        <wps:spPr>
                          <a:xfrm>
                            <a:off x="5479542" y="1629592"/>
                            <a:ext cx="310896" cy="7759"/>
                          </a:xfrm>
                          <a:custGeom>
                            <a:avLst/>
                            <a:gdLst>
                              <a:gd name="connsiteX0" fmla="*/ 0 w 310896"/>
                              <a:gd name="connsiteY0" fmla="*/ 0 h 7759"/>
                              <a:gd name="connsiteX1" fmla="*/ 310896 w 310896"/>
                              <a:gd name="connsiteY1" fmla="*/ 0 h 7759"/>
                            </a:gdLst>
                            <a:ahLst/>
                            <a:cxnLst>
                              <a:cxn ang="0">
                                <a:pos x="connsiteX0" y="connsiteY0"/>
                              </a:cxn>
                              <a:cxn ang="0">
                                <a:pos x="connsiteX1" y="connsiteY1"/>
                              </a:cxn>
                            </a:cxnLst>
                            <a:rect l="l" t="t" r="r" b="b"/>
                            <a:pathLst>
                              <a:path w="310896" h="7759">
                                <a:moveTo>
                                  <a:pt x="0" y="0"/>
                                </a:moveTo>
                                <a:lnTo>
                                  <a:pt x="310896" y="0"/>
                                </a:lnTo>
                              </a:path>
                            </a:pathLst>
                          </a:custGeom>
                          <a:noFill/>
                          <a:ln w="15545" cap="flat">
                            <a:solidFill>
                              <a:srgbClr val="FF9800"/>
                            </a:solidFill>
                            <a:custDash>
                              <a:ds d="375000" sp="375000"/>
                            </a:custDash>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555902" name="Freeform 23555902">
                          <a:extLst>
                            <a:ext uri="{FF2B5EF4-FFF2-40B4-BE49-F238E27FC236}">
                              <a16:creationId xmlns:a16="http://schemas.microsoft.com/office/drawing/2014/main" id="{10E8CFE8-FB72-4C38-1BF6-A284417DD711}"/>
                            </a:ext>
                          </a:extLst>
                        </wps:cNvPr>
                        <wps:cNvSpPr/>
                        <wps:spPr>
                          <a:xfrm>
                            <a:off x="2331720" y="3879981"/>
                            <a:ext cx="3108960" cy="775996"/>
                          </a:xfrm>
                          <a:custGeom>
                            <a:avLst/>
                            <a:gdLst>
                              <a:gd name="connsiteX0" fmla="*/ 3070098 w 3108960"/>
                              <a:gd name="connsiteY0" fmla="*/ 0 h 775996"/>
                              <a:gd name="connsiteX1" fmla="*/ 3108960 w 3108960"/>
                              <a:gd name="connsiteY1" fmla="*/ 38800 h 775996"/>
                              <a:gd name="connsiteX2" fmla="*/ 3108960 w 3108960"/>
                              <a:gd name="connsiteY2" fmla="*/ 737197 h 775996"/>
                              <a:gd name="connsiteX3" fmla="*/ 3070098 w 3108960"/>
                              <a:gd name="connsiteY3" fmla="*/ 775996 h 775996"/>
                              <a:gd name="connsiteX4" fmla="*/ 38862 w 3108960"/>
                              <a:gd name="connsiteY4" fmla="*/ 775996 h 775996"/>
                              <a:gd name="connsiteX5" fmla="*/ 0 w 3108960"/>
                              <a:gd name="connsiteY5" fmla="*/ 737197 h 775996"/>
                              <a:gd name="connsiteX6" fmla="*/ 0 w 3108960"/>
                              <a:gd name="connsiteY6" fmla="*/ 38800 h 775996"/>
                              <a:gd name="connsiteX7" fmla="*/ 38862 w 3108960"/>
                              <a:gd name="connsiteY7" fmla="*/ 0 h 775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108960" h="775996">
                                <a:moveTo>
                                  <a:pt x="3070098" y="0"/>
                                </a:moveTo>
                                <a:cubicBezTo>
                                  <a:pt x="3091561" y="0"/>
                                  <a:pt x="3108960" y="17371"/>
                                  <a:pt x="3108960" y="38800"/>
                                </a:cubicBezTo>
                                <a:lnTo>
                                  <a:pt x="3108960" y="737197"/>
                                </a:lnTo>
                                <a:cubicBezTo>
                                  <a:pt x="3108960" y="758625"/>
                                  <a:pt x="3091561" y="775996"/>
                                  <a:pt x="3070098" y="775996"/>
                                </a:cubicBezTo>
                                <a:lnTo>
                                  <a:pt x="38862" y="775996"/>
                                </a:lnTo>
                                <a:cubicBezTo>
                                  <a:pt x="17399" y="775996"/>
                                  <a:pt x="0" y="758625"/>
                                  <a:pt x="0" y="737197"/>
                                </a:cubicBezTo>
                                <a:lnTo>
                                  <a:pt x="0" y="38800"/>
                                </a:lnTo>
                                <a:cubicBezTo>
                                  <a:pt x="0" y="17371"/>
                                  <a:pt x="17399" y="0"/>
                                  <a:pt x="38862" y="0"/>
                                </a:cubicBezTo>
                                <a:close/>
                              </a:path>
                            </a:pathLst>
                          </a:custGeom>
                          <a:solidFill>
                            <a:srgbClr val="E1F5FE"/>
                          </a:solidFill>
                          <a:ln w="15545" cap="flat">
                            <a:solidFill>
                              <a:srgbClr val="03A9F4"/>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6560044" name="TextBox 55">
                          <a:extLst>
                            <a:ext uri="{FF2B5EF4-FFF2-40B4-BE49-F238E27FC236}">
                              <a16:creationId xmlns:a16="http://schemas.microsoft.com/office/drawing/2014/main" id="{A7CB375B-6F23-5828-4C72-B5CC2300444B}"/>
                            </a:ext>
                          </a:extLst>
                        </wps:cNvPr>
                        <wps:cNvSpPr txBox="1"/>
                        <wps:spPr>
                          <a:xfrm>
                            <a:off x="3153537" y="3942509"/>
                            <a:ext cx="1470025" cy="300990"/>
                          </a:xfrm>
                          <a:prstGeom prst="rect">
                            <a:avLst/>
                          </a:prstGeom>
                          <a:noFill/>
                        </wps:spPr>
                        <wps:txb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BUSINESS IMPACT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2249285" name="TextBox 56">
                          <a:extLst>
                            <a:ext uri="{FF2B5EF4-FFF2-40B4-BE49-F238E27FC236}">
                              <a16:creationId xmlns:a16="http://schemas.microsoft.com/office/drawing/2014/main" id="{67504C75-A7CD-03D3-451C-E24AA2A15357}"/>
                            </a:ext>
                          </a:extLst>
                        </wps:cNvPr>
                        <wps:cNvSpPr txBox="1"/>
                        <wps:spPr>
                          <a:xfrm>
                            <a:off x="2286914" y="4198562"/>
                            <a:ext cx="3096260"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Improved customer sat. through accurate query routing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865501" name="TextBox 57">
                          <a:extLst>
                            <a:ext uri="{FF2B5EF4-FFF2-40B4-BE49-F238E27FC236}">
                              <a16:creationId xmlns:a16="http://schemas.microsoft.com/office/drawing/2014/main" id="{5574E9EE-1809-6B2B-0664-07B244B3E04A}"/>
                            </a:ext>
                          </a:extLst>
                        </wps:cNvPr>
                        <wps:cNvSpPr txBox="1"/>
                        <wps:spPr>
                          <a:xfrm>
                            <a:off x="2287046" y="4379624"/>
                            <a:ext cx="3127375" cy="254000"/>
                          </a:xfrm>
                          <a:prstGeom prst="rect">
                            <a:avLst/>
                          </a:prstGeom>
                          <a:noFill/>
                        </wps:spPr>
                        <wps:txb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Better request to answer.      Reduced support overhead.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7934166" name="Freeform 377934166">
                          <a:extLst>
                            <a:ext uri="{FF2B5EF4-FFF2-40B4-BE49-F238E27FC236}">
                              <a16:creationId xmlns:a16="http://schemas.microsoft.com/office/drawing/2014/main" id="{B1115F4B-27B7-744A-5172-26918C620866}"/>
                            </a:ext>
                          </a:extLst>
                        </wps:cNvPr>
                        <wps:cNvSpPr/>
                        <wps:spPr>
                          <a:xfrm>
                            <a:off x="5829300" y="3879981"/>
                            <a:ext cx="1554480" cy="775996"/>
                          </a:xfrm>
                          <a:custGeom>
                            <a:avLst/>
                            <a:gdLst>
                              <a:gd name="connsiteX0" fmla="*/ 1515618 w 1554480"/>
                              <a:gd name="connsiteY0" fmla="*/ 0 h 775996"/>
                              <a:gd name="connsiteX1" fmla="*/ 1554480 w 1554480"/>
                              <a:gd name="connsiteY1" fmla="*/ 38800 h 775996"/>
                              <a:gd name="connsiteX2" fmla="*/ 1554480 w 1554480"/>
                              <a:gd name="connsiteY2" fmla="*/ 737197 h 775996"/>
                              <a:gd name="connsiteX3" fmla="*/ 1515618 w 1554480"/>
                              <a:gd name="connsiteY3" fmla="*/ 775996 h 775996"/>
                              <a:gd name="connsiteX4" fmla="*/ 38862 w 1554480"/>
                              <a:gd name="connsiteY4" fmla="*/ 775996 h 775996"/>
                              <a:gd name="connsiteX5" fmla="*/ 0 w 1554480"/>
                              <a:gd name="connsiteY5" fmla="*/ 737197 h 775996"/>
                              <a:gd name="connsiteX6" fmla="*/ 0 w 1554480"/>
                              <a:gd name="connsiteY6" fmla="*/ 38800 h 775996"/>
                              <a:gd name="connsiteX7" fmla="*/ 38862 w 1554480"/>
                              <a:gd name="connsiteY7" fmla="*/ 0 h 775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554480" h="775996">
                                <a:moveTo>
                                  <a:pt x="1515618" y="0"/>
                                </a:moveTo>
                                <a:cubicBezTo>
                                  <a:pt x="1537081" y="0"/>
                                  <a:pt x="1554480" y="17371"/>
                                  <a:pt x="1554480" y="38800"/>
                                </a:cubicBezTo>
                                <a:lnTo>
                                  <a:pt x="1554480" y="737197"/>
                                </a:lnTo>
                                <a:cubicBezTo>
                                  <a:pt x="1554480" y="758625"/>
                                  <a:pt x="1537081" y="775996"/>
                                  <a:pt x="1515618" y="775996"/>
                                </a:cubicBezTo>
                                <a:lnTo>
                                  <a:pt x="38862" y="775996"/>
                                </a:lnTo>
                                <a:cubicBezTo>
                                  <a:pt x="17399" y="775996"/>
                                  <a:pt x="0" y="758625"/>
                                  <a:pt x="0" y="737197"/>
                                </a:cubicBezTo>
                                <a:lnTo>
                                  <a:pt x="0" y="38800"/>
                                </a:lnTo>
                                <a:cubicBezTo>
                                  <a:pt x="0" y="17371"/>
                                  <a:pt x="17399" y="0"/>
                                  <a:pt x="38862" y="0"/>
                                </a:cubicBezTo>
                                <a:close/>
                              </a:path>
                            </a:pathLst>
                          </a:custGeom>
                          <a:solidFill>
                            <a:srgbClr val="F5F5F5"/>
                          </a:solidFill>
                          <a:ln w="7772" cap="flat">
                            <a:solidFill>
                              <a:srgbClr val="9E9E9E"/>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7811295" name="TextBox 59">
                          <a:extLst>
                            <a:ext uri="{FF2B5EF4-FFF2-40B4-BE49-F238E27FC236}">
                              <a16:creationId xmlns:a16="http://schemas.microsoft.com/office/drawing/2014/main" id="{B55316AA-3CD8-453F-B8F5-8546B71B8FB7}"/>
                            </a:ext>
                          </a:extLst>
                        </wps:cNvPr>
                        <wps:cNvSpPr txBox="1"/>
                        <wps:spPr>
                          <a:xfrm>
                            <a:off x="6173114" y="3926991"/>
                            <a:ext cx="893445" cy="254000"/>
                          </a:xfrm>
                          <a:prstGeom prst="rect">
                            <a:avLst/>
                          </a:prstGeom>
                          <a:noFill/>
                        </wps:spPr>
                        <wps:txb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Key Features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2072674" name="TextBox 60">
                          <a:extLst>
                            <a:ext uri="{FF2B5EF4-FFF2-40B4-BE49-F238E27FC236}">
                              <a16:creationId xmlns:a16="http://schemas.microsoft.com/office/drawing/2014/main" id="{3FB16104-1206-AC02-3619-D07990BA8AB4}"/>
                            </a:ext>
                          </a:extLst>
                        </wps:cNvPr>
                        <wps:cNvSpPr txBox="1"/>
                        <wps:spPr>
                          <a:xfrm>
                            <a:off x="5815584" y="4136489"/>
                            <a:ext cx="1320165" cy="231140"/>
                          </a:xfrm>
                          <a:prstGeom prst="rect">
                            <a:avLst/>
                          </a:prstGeom>
                          <a:noFill/>
                        </wps:spPr>
                        <wps:txbx>
                          <w:txbxContent>
                            <w:p w:rsidR="001D5C1D" w:rsidRDefault="001D5C1D" w:rsidP="001D5C1D">
                              <w:pPr>
                                <w:textAlignment w:val="baseline"/>
                                <w:rPr>
                                  <w:rFonts w:ascii="Aptos Narrow" w:hAnsi="Aptos Narrow" w:cs="Arial"/>
                                  <w:color w:val="000000"/>
                                  <w:kern w:val="24"/>
                                  <w:sz w:val="18"/>
                                  <w:szCs w:val="18"/>
                                </w:rPr>
                              </w:pPr>
                              <w:r>
                                <w:rPr>
                                  <w:rFonts w:ascii="Aptos Narrow" w:hAnsi="Aptos Narrow" w:cs="Arial"/>
                                  <w:color w:val="000000"/>
                                  <w:kern w:val="24"/>
                                  <w:sz w:val="18"/>
                                  <w:szCs w:val="18"/>
                                </w:rPr>
                                <w:t>• Zero-shot classification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4084048" name="TextBox 61">
                          <a:extLst>
                            <a:ext uri="{FF2B5EF4-FFF2-40B4-BE49-F238E27FC236}">
                              <a16:creationId xmlns:a16="http://schemas.microsoft.com/office/drawing/2014/main" id="{39E98488-9F68-6CBA-D9EB-79C80F708F8E}"/>
                            </a:ext>
                          </a:extLst>
                        </wps:cNvPr>
                        <wps:cNvSpPr txBox="1"/>
                        <wps:spPr>
                          <a:xfrm>
                            <a:off x="5815584" y="4291672"/>
                            <a:ext cx="1478915" cy="231140"/>
                          </a:xfrm>
                          <a:prstGeom prst="rect">
                            <a:avLst/>
                          </a:prstGeom>
                          <a:noFill/>
                        </wps:spPr>
                        <wps:txbx>
                          <w:txbxContent>
                            <w:p w:rsidR="001D5C1D" w:rsidRDefault="001D5C1D" w:rsidP="001D5C1D">
                              <w:pPr>
                                <w:textAlignment w:val="baseline"/>
                                <w:rPr>
                                  <w:rFonts w:ascii="Aptos Narrow" w:hAnsi="Aptos Narrow" w:cs="Arial"/>
                                  <w:color w:val="000000"/>
                                  <w:kern w:val="24"/>
                                  <w:sz w:val="18"/>
                                  <w:szCs w:val="18"/>
                                </w:rPr>
                              </w:pPr>
                              <w:r>
                                <w:rPr>
                                  <w:rFonts w:ascii="Aptos Narrow" w:hAnsi="Aptos Narrow" w:cs="Arial"/>
                                  <w:color w:val="000000"/>
                                  <w:kern w:val="24"/>
                                  <w:sz w:val="18"/>
                                  <w:szCs w:val="18"/>
                                </w:rPr>
                                <w:t>• Hierarchical categorization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255740" name="TextBox 62">
                          <a:extLst>
                            <a:ext uri="{FF2B5EF4-FFF2-40B4-BE49-F238E27FC236}">
                              <a16:creationId xmlns:a16="http://schemas.microsoft.com/office/drawing/2014/main" id="{A7E355E6-A21F-05A7-9ABA-C1064252B5A4}"/>
                            </a:ext>
                          </a:extLst>
                        </wps:cNvPr>
                        <wps:cNvSpPr txBox="1"/>
                        <wps:spPr>
                          <a:xfrm>
                            <a:off x="5815584" y="4446856"/>
                            <a:ext cx="1572260" cy="231140"/>
                          </a:xfrm>
                          <a:prstGeom prst="rect">
                            <a:avLst/>
                          </a:prstGeom>
                          <a:noFill/>
                        </wps:spPr>
                        <wps:txbx>
                          <w:txbxContent>
                            <w:p w:rsidR="001D5C1D" w:rsidRDefault="001D5C1D" w:rsidP="001D5C1D">
                              <w:pPr>
                                <w:textAlignment w:val="baseline"/>
                                <w:rPr>
                                  <w:rFonts w:ascii="Aptos Narrow" w:hAnsi="Aptos Narrow" w:cs="Arial"/>
                                  <w:color w:val="000000"/>
                                  <w:kern w:val="24"/>
                                  <w:sz w:val="18"/>
                                  <w:szCs w:val="18"/>
                                </w:rPr>
                              </w:pPr>
                              <w:r>
                                <w:rPr>
                                  <w:rFonts w:ascii="Aptos Narrow" w:hAnsi="Aptos Narrow" w:cs="Arial"/>
                                  <w:color w:val="000000"/>
                                  <w:kern w:val="24"/>
                                  <w:sz w:val="18"/>
                                  <w:szCs w:val="18"/>
                                </w:rPr>
                                <w:t>• Semantic similarity matching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74E521" id="Group 63" o:spid="_x0000_s1026" style="width:661.9pt;height:413pt;mso-position-horizontal-relative:char;mso-position-vertical-relative:line" coordsize="77724,484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">
                <v:shape id="Freeform 2066035200" o:spid="_x0000_s1027" style="position:absolute;width:77724;height:48499;visibility:visible;mso-wrap-style:square;v-text-anchor:middle" coordsize="7772400,48499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" path="m7733538,v21463,,38862,17371,38862,38800l7772400,4811177v,21429,-17399,38800,-38862,38800l38862,4849977c17399,4849977,,4832606,,4811177l,38800c,17371,17399,,38862,l7733538,xe" filled="f" stroked="f" strokeweight=".21589mm">
                  <v:stroke joinstyle="miter"/>
                  <v:path arrowok="t" o:connecttype="custom" o:connectlocs="7733538,0;7772400,38800;7772400,4811177;7733538,4849977;38862,4849977;0,4811177;0,38800;38862,0" o:connectangles="0,0,0,0,0,0,0,0"/>
                </v:shape>
                <v:shapetype id="_x0000_t202" coordsize="21600,21600" o:spt="202" path="m,l,21600r21600,l21600,xe">
                  <v:stroke joinstyle="miter"/>
                  <v:path gradientshapeok="t" o:connecttype="rect"/>
                </v:shapetype>
                <v:shape id="TextBox 7" o:spid="_x0000_s1028" type="#_x0000_t202" style="position:absolute;left:17700;top:551;width:49022;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" filled="f" stroked="f">
                  <v:textbox>
                    <w:txbxContent>
                      <w:p w:rsidR="001D5C1D" w:rsidRDefault="001D5C1D" w:rsidP="001D5C1D">
                        <w:pPr>
                          <w:textAlignment w:val="baseline"/>
                          <w:rPr>
                            <w:rFonts w:ascii="Aptos Narrow" w:hAnsi="Aptos Narrow" w:cs="Arial"/>
                            <w:b/>
                            <w:bCs/>
                            <w:color w:val="000000"/>
                            <w:kern w:val="24"/>
                            <w:sz w:val="36"/>
                            <w:szCs w:val="36"/>
                          </w:rPr>
                        </w:pPr>
                        <w:r>
                          <w:rPr>
                            <w:rFonts w:ascii="Aptos Narrow" w:hAnsi="Aptos Narrow" w:cs="Arial"/>
                            <w:b/>
                            <w:bCs/>
                            <w:color w:val="000000"/>
                            <w:kern w:val="24"/>
                            <w:sz w:val="36"/>
                            <w:szCs w:val="36"/>
                          </w:rPr>
                          <w:t>Lawn Care Chat Query Router System Architecture</w:t>
                        </w:r>
                      </w:p>
                    </w:txbxContent>
                  </v:textbox>
                </v:shape>
                <v:shape id="Freeform 1922673070" o:spid="_x0000_s1029" style="position:absolute;left:3886;top:6207;width:15545;height:20176;visibility:visible;mso-wrap-style:square;v-text-anchor:middle" coordsize="1554480,2017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" path="m1515618,v21463,,38862,17371,38862,38800l1554480,1978791v,21428,-17399,38799,-38862,38799l38862,2017590c17399,2017590,,2000219,,1978791l,38800c,17371,17399,,38862,l1515618,xe" fillcolor="#e3f2fd" strokecolor="#2196f3" strokeweight=".43181mm">
                  <v:stroke joinstyle="miter"/>
                  <v:path arrowok="t" o:connecttype="custom" o:connectlocs="1515618,0;1554480,38800;1554480,1978791;1515618,2017590;38862,2017590;0,1978791;0,38800;38862,0" o:connectangles="0,0,0,0,0,0,0,0"/>
                </v:shape>
                <v:shape id="TextBox 9" o:spid="_x0000_s1030" type="#_x0000_t202" style="position:absolute;left:8179;top:6836;width:7061;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" filled="f" stroked="f">
                  <v:textbo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INPUTS</w:t>
                        </w:r>
                      </w:p>
                    </w:txbxContent>
                  </v:textbox>
                </v:shape>
                <v:shape id="Freeform 146806028" o:spid="_x0000_s1031" style="position:absolute;left:5440;top:1008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" path="m1220267,v12878,,23317,10423,23317,23280l1243584,287119v,12857,-10439,23280,-23317,23280l23317,310399c10439,310399,,299976,,287119l,23280c,10423,10439,,23317,l1220267,xe" fillcolor="#bbdefb" strokecolor="#1e88e5" strokeweight=".21589mm">
                  <v:stroke joinstyle="miter"/>
                  <v:path arrowok="t" o:connecttype="custom" o:connectlocs="1220267,0;1243584,23280;1243584,287119;1220267,310399;23317,310399;0,287119;0,23280;23317,0" o:connectangles="0,0,0,0,0,0,0,0"/>
                </v:shape>
                <v:shape id="TextBox 11" o:spid="_x0000_s1032" type="#_x0000_t202" style="position:absolute;left:8023;top:10560;width:8033;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proofErr w:type="spellStart"/>
                        <w:proofErr w:type="gramStart"/>
                        <w:r>
                          <w:rPr>
                            <w:rFonts w:ascii="Aptos Narrow" w:hAnsi="Aptos Narrow" w:cs="Arial"/>
                            <w:color w:val="000000"/>
                            <w:kern w:val="24"/>
                            <w:sz w:val="21"/>
                            <w:szCs w:val="21"/>
                          </w:rPr>
                          <w:t>topics.yaml</w:t>
                        </w:r>
                        <w:proofErr w:type="spellEnd"/>
                        <w:proofErr w:type="gramEnd"/>
                      </w:p>
                    </w:txbxContent>
                  </v:textbox>
                </v:shape>
                <v:shape id="Freeform 1329097333" o:spid="_x0000_s1033" style="position:absolute;left:5440;top:1396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" path="m1220267,v12878,,23317,10423,23317,23280l1243584,287119v,12857,-10439,23280,-23317,23280l23317,310399c10439,310399,,299976,,287119l,23280c,10423,10439,,23317,l1220267,xe" fillcolor="#bbdefb" strokecolor="#1e88e5" strokeweight=".21589mm">
                  <v:stroke joinstyle="miter"/>
                  <v:path arrowok="t" o:connecttype="custom" o:connectlocs="1220267,0;1243584,23280;1243584,287119;1220267,310399;23317,310399;0,287119;0,23280;23317,0" o:connectangles="0,0,0,0,0,0,0,0"/>
                </v:shape>
                <v:shape id="TextBox 13" o:spid="_x0000_s1034" type="#_x0000_t202" style="position:absolute;left:6430;top:14440;width:10954;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Test Queries CSV</w:t>
                        </w:r>
                      </w:p>
                    </w:txbxContent>
                  </v:textbox>
                </v:shape>
                <v:shape id="Freeform 1303950893" o:spid="_x0000_s1035" style="position:absolute;left:5440;top:1784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" path="m1220267,v12878,,23317,10423,23317,23280l1243584,287119v,12857,-10439,23280,-23317,23280l23317,310399c10439,310399,,299976,,287119l,23280c,10423,10439,,23317,l1220267,xe" fillcolor="#bbdefb" strokecolor="#1e88e5" strokeweight=".21589mm">
                  <v:stroke joinstyle="miter"/>
                  <v:path arrowok="t" o:connecttype="custom" o:connectlocs="1220267,0;1243584,23280;1243584,287119;1220267,310399;23317,310399;0,287119;0,23280;23317,0" o:connectangles="0,0,0,0,0,0,0,0"/>
                </v:shape>
                <v:shape id="TextBox 15" o:spid="_x0000_s1036" type="#_x0000_t202" style="position:absolute;left:5964;top:18320;width:12319;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&#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38 Topic Categories</w:t>
                        </w:r>
                      </w:p>
                    </w:txbxContent>
                  </v:textbox>
                </v:shape>
                <v:shape id="Freeform 1735476013" o:spid="_x0000_s1037" style="position:absolute;left:5440;top:2172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" path="m1220267,v12878,,23317,10423,23317,23280l1243584,287119v,12857,-10439,23280,-23317,23280l23317,310399c10439,310399,,299976,,287119l,23280c,10423,10439,,23317,l1220267,xe" fillcolor="#bbdefb" strokecolor="#1e88e5" strokeweight=".21589mm">
                  <v:stroke joinstyle="miter"/>
                  <v:path arrowok="t" o:connecttype="custom" o:connectlocs="1220267,0;1243584,23280;1243584,287119;1220267,310399;23317,310399;0,287119;0,23280;23317,0" o:connectangles="0,0,0,0,0,0,0,0"/>
                </v:shape>
                <v:shape id="TextBox 17" o:spid="_x0000_s1038" type="#_x0000_t202" style="position:absolute;left:6624;top:22199;width:10738;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&#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485 Test Queries</w:t>
                        </w:r>
                      </w:p>
                    </w:txbxContent>
                  </v:textbox>
                </v:shape>
                <v:shape id="Freeform 1800686114" o:spid="_x0000_s1039" style="position:absolute;left:23317;top:6207;width:31089;height:31040;visibility:visible;mso-wrap-style:square;v-text-anchor:middle" coordsize="3108960,31039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" path="m3070098,v21463,,38862,17371,38862,38800l3108960,3065186v,21428,-17399,38799,-38862,38799l38862,3103985c17399,3103985,,3086614,,3065186l,38800c,17371,17399,,38862,l3070098,xe" fillcolor="#e8f5e9" strokecolor="#4caf50" strokeweight=".43181mm">
                  <v:stroke joinstyle="miter"/>
                  <v:path arrowok="t" o:connecttype="custom" o:connectlocs="3070098,0;3108960,38800;3108960,3065186;3070098,3103985;38862,3103985;0,3065186;0,38800;38862,0" o:connectangles="0,0,0,0,0,0,0,0"/>
                </v:shape>
                <v:shape id="TextBox 19" o:spid="_x0000_s1040" type="#_x0000_t202" style="position:absolute;left:33284;top:6836;width:11328;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&#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PROCESSING</w:t>
                        </w:r>
                      </w:p>
                    </w:txbxContent>
                  </v:textbox>
                </v:shape>
                <v:shape id="Freeform 107497138" o:spid="_x0000_s1041" style="position:absolute;left:24871;top:10087;width:13739;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" path="m1220267,v12878,,23317,10423,23317,23280l1243584,287119v,12857,-10439,23280,-23317,23280l23317,310399c10439,310399,,299976,,287119l,23280c,10423,10439,,23317,l1220267,xe" fillcolor="#c8e6c9" strokecolor="#43a047" strokeweight=".21589mm">
                  <v:stroke joinstyle="miter"/>
                  <v:path arrowok="t" o:connecttype="custom" o:connectlocs="1348126,0;1373886,23280;1373886,287119;1348126,310399;25760,310399;0,287119;0,23280;25760,0" o:connectangles="0,0,0,0,0,0,0,0"/>
                </v:shape>
                <v:shape id="TextBox 21" o:spid="_x0000_s1042" type="#_x0000_t202" style="position:absolute;left:25180;top:10456;width:11557;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&#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Topic Embeddings</w:t>
                        </w:r>
                      </w:p>
                    </w:txbxContent>
                  </v:textbox>
                </v:shape>
                <v:shape id="Freeform 1778343332" o:spid="_x0000_s1043" style="position:absolute;left:39483;top:10087;width:13369;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" path="m1220267,v12878,,23317,10423,23317,23280l1243584,287119v,12857,-10439,23280,-23317,23280l23317,310399c10439,310399,,299976,,287119l,23280c,10423,10439,,23317,l1220267,xe" fillcolor="#c8e6c9" strokecolor="#43a047" strokeweight=".21589mm">
                  <v:stroke joinstyle="miter"/>
                  <v:path arrowok="t" o:connecttype="custom" o:connectlocs="1311787,0;1336853,23280;1336853,287119;1311787,310399;25066,310399;0,287119;0,23280;25066,0" o:connectangles="0,0,0,0,0,0,0,0"/>
                </v:shape>
                <v:shape id="TextBox 23" o:spid="_x0000_s1044" type="#_x0000_t202" style="position:absolute;left:39520;top:10456;width:11856;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Query Embeddings</w:t>
                        </w:r>
                      </w:p>
                    </w:txbxContent>
                  </v:textbox>
                </v:shape>
                <v:shape id="Freeform 713057540" o:spid="_x0000_s1045" style="position:absolute;left:24871;top:14743;width:27981;height:12416;visibility:visible;mso-wrap-style:square;v-text-anchor:middle" coordsize="2798064,1241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" path="m2774747,v12878,,23317,10423,23317,23280l2798064,1218314v,12857,-10439,23280,-23317,23280l23317,1241594c10439,1241594,,1231171,,1218314l,23280c,10423,10439,,23317,l2774747,xe" fillcolor="#dcedc8" strokecolor="#8bc34a" strokeweight=".21589mm">
                  <v:stroke joinstyle="miter"/>
                  <v:path arrowok="t" o:connecttype="custom" o:connectlocs="2774747,0;2798064,23280;2798064,1218314;2774747,1241594;23317,1241594;0,1218314;0,23280;23317,0" o:connectangles="0,0,0,0,0,0,0,0"/>
                </v:shape>
                <v:shape id="TextBox 25" o:spid="_x0000_s1046" type="#_x0000_t202" style="position:absolute;left:32701;top:15138;width:12947;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" filled="f" stroked="f">
                  <v:textbox>
                    <w:txbxContent>
                      <w:p w:rsidR="001D5C1D" w:rsidRDefault="001D5C1D" w:rsidP="001D5C1D">
                        <w:pPr>
                          <w:textAlignment w:val="baseline"/>
                          <w:rPr>
                            <w:rFonts w:ascii="Aptos Narrow" w:hAnsi="Aptos Narrow" w:cs="Arial"/>
                            <w:b/>
                            <w:bCs/>
                            <w:color w:val="000000"/>
                            <w:kern w:val="24"/>
                            <w:sz w:val="24"/>
                            <w:szCs w:val="24"/>
                          </w:rPr>
                        </w:pPr>
                        <w:r>
                          <w:rPr>
                            <w:rFonts w:ascii="Aptos Narrow" w:hAnsi="Aptos Narrow" w:cs="Arial"/>
                            <w:b/>
                            <w:bCs/>
                            <w:color w:val="000000"/>
                            <w:kern w:val="24"/>
                          </w:rPr>
                          <w:t>Models Evaluated</w:t>
                        </w:r>
                      </w:p>
                    </w:txbxContent>
                  </v:textbox>
                </v:shape>
                <v:shape id="Freeform 12832813" o:spid="_x0000_s1047" style="position:absolute;left:26426;top:17847;width:24871;height:2328;visibility:visible;mso-wrap-style:square;v-text-anchor:middle" coordsize="2487168,232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" path="m2463851,v12878,,23317,10423,23317,23280l2487168,209519v,12857,-10439,23280,-23317,23280l23317,232799c10439,232799,,222376,,209519l,23280c,10423,10439,,23317,l2463851,xe" fillcolor="#f1f8e9" strokecolor="#689f38" strokeweight=".21589mm">
                  <v:stroke joinstyle="miter"/>
                  <v:path arrowok="t" o:connecttype="custom" o:connectlocs="2463851,0;2487168,23280;2487168,209519;2463851,232799;23317,232799;0,209519;0,23280;23317,0" o:connectangles="0,0,0,0,0,0,0,0"/>
                </v:shape>
                <v:shape id="TextBox 27" o:spid="_x0000_s1048" type="#_x0000_t202" style="position:absolute;left:26289;top:17932;width:12528;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BERT-base-uncased</w:t>
                        </w:r>
                      </w:p>
                    </w:txbxContent>
                  </v:textbox>
                </v:shape>
                <v:shape id="TextBox 28" o:spid="_x0000_s1049" type="#_x0000_t202" style="position:absolute;left:39735;top:17932;width:11011;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36.29% accuracy</w:t>
                        </w:r>
                      </w:p>
                    </w:txbxContent>
                  </v:textbox>
                </v:shape>
                <v:shape id="Freeform 155653408" o:spid="_x0000_s1050" style="position:absolute;left:26426;top:20951;width:24871;height:2328;visibility:visible;mso-wrap-style:square;v-text-anchor:middle" coordsize="2487168,232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" path="m2463851,v12878,,23317,10423,23317,23280l2487168,209519v,12857,-10439,23280,-23317,23280l23317,232799c10439,232799,,222376,,209519l,23280c,10423,10439,,23317,l2463851,xe" fillcolor="#f1f8e9" strokecolor="#689f38" strokeweight=".21589mm">
                  <v:stroke joinstyle="miter"/>
                  <v:path arrowok="t" o:connecttype="custom" o:connectlocs="2463851,0;2487168,23280;2487168,209519;2463851,232799;23317,232799;0,209519;0,23280;23317,0" o:connectangles="0,0,0,0,0,0,0,0"/>
                </v:shape>
                <v:shape id="TextBox 30" o:spid="_x0000_s1051" type="#_x0000_t202" style="position:absolute;left:26289;top:21035;width:13227;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BERT-mini (prajjwal1)</w:t>
                        </w:r>
                      </w:p>
                    </w:txbxContent>
                  </v:textbox>
                </v:shape>
                <v:shape id="TextBox 31" o:spid="_x0000_s1052" type="#_x0000_t202" style="position:absolute;left:39735;top:21035;width:11011;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35.46% accuracy</w:t>
                        </w:r>
                      </w:p>
                    </w:txbxContent>
                  </v:textbox>
                </v:shape>
                <v:shape id="Freeform 164115751" o:spid="_x0000_s1053" style="position:absolute;left:26426;top:24055;width:24871;height:2328;visibility:visible;mso-wrap-style:square;v-text-anchor:middle" coordsize="2487168,232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" path="m2463851,v12878,,23317,10423,23317,23280l2487168,209519v,12857,-10439,23280,-23317,23280l23317,232799c10439,232799,,222376,,209519l,23280c,10423,10439,,23317,l2463851,xe" fillcolor="#81c784" strokecolor="#2e7d32" strokeweight=".43181mm">
                  <v:stroke joinstyle="miter"/>
                  <v:path arrowok="t" o:connecttype="custom" o:connectlocs="2463851,0;2487168,23280;2487168,209519;2463851,232799;23317,232799;0,209519;0,23280;23317,0" o:connectangles="0,0,0,0,0,0,0,0"/>
                </v:shape>
                <v:shape id="TextBox 33" o:spid="_x0000_s1054" type="#_x0000_t202" style="position:absolute;left:26818;top:24061;width:11353;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" filled="f" stroked="f">
                  <v:textbo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all-MiniLM-L6-v2)</w:t>
                        </w:r>
                      </w:p>
                    </w:txbxContent>
                  </v:textbox>
                </v:shape>
                <v:shape id="TextBox 34" o:spid="_x0000_s1055" type="#_x0000_t202" style="position:absolute;left:39346;top:24139;width:11195;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" filled="f" stroked="f">
                  <v:textbo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61.86% accuracy</w:t>
                        </w:r>
                      </w:p>
                    </w:txbxContent>
                  </v:textbox>
                </v:shape>
                <v:shape id="Freeform 1354263046" o:spid="_x0000_s1056" style="position:absolute;left:24871;top:27935;width:27981;height:3104;visibility:visible;mso-wrap-style:square;v-text-anchor:middle" coordsize="279806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" path="m2774747,v12878,,23317,10423,23317,23280l2798064,287119v,12857,-10439,23280,-23317,23280l23317,310399c10439,310399,,299976,,287119l,23280c,10423,10439,,23317,l2774747,xe" fillcolor="#c8e6c9" strokecolor="#43a047" strokeweight=".21589mm">
                  <v:stroke joinstyle="miter"/>
                  <v:path arrowok="t" o:connecttype="custom" o:connectlocs="2774747,0;2798064,23280;2798064,287119;2774747,310399;23317,310399;0,287119;0,23280;23317,0" o:connectangles="0,0,0,0,0,0,0,0"/>
                </v:shape>
                <v:shape id="TextBox 36" o:spid="_x0000_s1057" type="#_x0000_t202" style="position:absolute;left:30524;top:28407;width:18327;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Cosine Similarity Classification</w:t>
                        </w:r>
                      </w:p>
                    </w:txbxContent>
                  </v:textbox>
                </v:shape>
                <v:shape id="Freeform 55444804" o:spid="_x0000_s1058" style="position:absolute;left:24871;top:31815;width:27981;height:4656;visibility:visible;mso-wrap-style:square;v-text-anchor:middle" coordsize="2798064,4655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" path="m2774747,v12878,,23317,10423,23317,23280l2798064,442318v,12857,-10439,23280,-23317,23280l23317,465598c10439,465598,,455175,,442318l,23280c,10423,10439,,23317,l2774747,xe" fillcolor="#a5d6a7" strokecolor="#388e3c" strokeweight=".21589mm">
                  <v:stroke joinstyle="miter"/>
                  <v:path arrowok="t" o:connecttype="custom" o:connectlocs="2774747,0;2798064,23280;2798064,442318;2774747,465598;23317,465598;0,442318;0,23280;23317,0" o:connectangles="0,0,0,0,0,0,0,0"/>
                </v:shape>
                <v:shape id="TextBox 38" o:spid="_x0000_s1059" type="#_x0000_t202" style="position:absolute;left:27921;top:31898;width:23006;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" filled="f" stroked="f">
                  <v:textbo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Top 2 Performance Indicators (</w:t>
                        </w:r>
                        <w:proofErr w:type="spellStart"/>
                        <w:r>
                          <w:rPr>
                            <w:rFonts w:ascii="Aptos Narrow" w:hAnsi="Aptos Narrow" w:cs="Arial"/>
                            <w:b/>
                            <w:bCs/>
                            <w:color w:val="000000"/>
                            <w:kern w:val="24"/>
                            <w:sz w:val="21"/>
                            <w:szCs w:val="21"/>
                          </w:rPr>
                          <w:t>MiniLM</w:t>
                        </w:r>
                        <w:proofErr w:type="spellEnd"/>
                        <w:r>
                          <w:rPr>
                            <w:rFonts w:ascii="Aptos Narrow" w:hAnsi="Aptos Narrow" w:cs="Arial"/>
                            <w:b/>
                            <w:bCs/>
                            <w:color w:val="000000"/>
                            <w:kern w:val="24"/>
                            <w:sz w:val="21"/>
                            <w:szCs w:val="21"/>
                          </w:rPr>
                          <w:t>)</w:t>
                        </w:r>
                      </w:p>
                    </w:txbxContent>
                  </v:textbox>
                </v:shape>
                <v:shape id="TextBox 39" o:spid="_x0000_s1060" type="#_x0000_t202" style="position:absolute;left:24632;top:33838;width:17259;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 Category Accuracy: 83.51%</w:t>
                        </w:r>
                      </w:p>
                    </w:txbxContent>
                  </v:textbox>
                </v:shape>
                <v:shape id="TextBox 41" o:spid="_x0000_s1061" type="#_x0000_t202" style="position:absolute;left:41603;top:33838;width:11601;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 Speed: 42.52 q/s</w:t>
                        </w:r>
                      </w:p>
                    </w:txbxContent>
                  </v:textbox>
                </v:shape>
                <v:shape id="Freeform 1260844956" o:spid="_x0000_s1062" style="position:absolute;left:58293;top:6207;width:15544;height:21728;visibility:visible;mso-wrap-style:square;v-text-anchor:middle" coordsize="1554480,2172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" path="m1515618,v21463,,38862,17371,38862,38800l1554480,2133990v,21428,-17399,38800,-38862,38800l38862,2172790c17399,2172790,,2155418,,2133990l,38800c,17371,17399,,38862,l1515618,xe" fillcolor="#fff3e0" strokecolor="#ff9800" strokeweight=".43181mm">
                  <v:stroke joinstyle="miter"/>
                  <v:path arrowok="t" o:connecttype="custom" o:connectlocs="1515618,0;1554480,38800;1554480,2133990;1515618,2172790;38862,2172790;0,2133990;0,38800;38862,0" o:connectangles="0,0,0,0,0,0,0,0"/>
                </v:shape>
                <v:shape id="TextBox 43" o:spid="_x0000_s1063" type="#_x0000_t202" style="position:absolute;left:61808;top:6836;width:8446;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" filled="f" stroked="f">
                  <v:textbo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OUTPUTS</w:t>
                        </w:r>
                      </w:p>
                    </w:txbxContent>
                  </v:textbox>
                </v:shape>
                <v:shape id="Freeform 545592149" o:spid="_x0000_s1064" style="position:absolute;left:59847;top:1008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" path="m1220267,v12878,,23317,10423,23317,23280l1243584,287119v,12857,-10439,23280,-23317,23280l23317,310399c10439,310399,,299976,,287119l,23280c,10423,10439,,23317,l1220267,xe" fillcolor="#ffe0b2" strokecolor="#f57c00" strokeweight=".21589mm">
                  <v:stroke joinstyle="miter"/>
                  <v:path arrowok="t" o:connecttype="custom" o:connectlocs="1220267,0;1243584,23280;1243584,287119;1220267,310399;23317,310399;0,287119;0,23280;23317,0" o:connectangles="0,0,0,0,0,0,0,0"/>
                </v:shape>
                <v:shape id="TextBox 45" o:spid="_x0000_s1065" type="#_x0000_t202" style="position:absolute;left:60604;top:10560;width:11925;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&#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Model Comparison</w:t>
                        </w:r>
                      </w:p>
                    </w:txbxContent>
                  </v:textbox>
                </v:shape>
                <v:shape id="Freeform 798740255" o:spid="_x0000_s1066" style="position:absolute;left:59847;top:1396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" path="m1220267,v12878,,23317,10423,23317,23280l1243584,287119v,12857,-10439,23280,-23317,23280l23317,310399c10439,310399,,299976,,287119l,23280c,10423,10439,,23317,l1220267,xe" fillcolor="#ffe0b2" strokecolor="#f57c00" strokeweight=".21589mm">
                  <v:stroke joinstyle="miter"/>
                  <v:path arrowok="t" o:connecttype="custom" o:connectlocs="1220267,0;1243584,23280;1243584,287119;1220267,310399;23317,310399;0,287119;0,23280;23317,0" o:connectangles="0,0,0,0,0,0,0,0"/>
                </v:shape>
                <v:shape id="TextBox 47" o:spid="_x0000_s1067" type="#_x0000_t202" style="position:absolute;left:60487;top:14440;width:12160;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Confusion Matrices</w:t>
                        </w:r>
                      </w:p>
                    </w:txbxContent>
                  </v:textbox>
                </v:shape>
                <v:shape id="Freeform 681684757" o:spid="_x0000_s1068" style="position:absolute;left:59847;top:1784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" path="m1220267,v12878,,23317,10423,23317,23280l1243584,287119v,12857,-10439,23280,-23317,23280l23317,310399c10439,310399,,299976,,287119l,23280c,10423,10439,,23317,l1220267,xe" fillcolor="#ffe0b2" strokecolor="#f57c00" strokeweight=".21589mm">
                  <v:stroke joinstyle="miter"/>
                  <v:path arrowok="t" o:connecttype="custom" o:connectlocs="1220267,0;1243584,23280;1243584,287119;1220267,310399;23317,310399;0,287119;0,23280;23317,0" o:connectangles="0,0,0,0,0,0,0,0"/>
                </v:shape>
                <v:shape id="TextBox 49" o:spid="_x0000_s1069" type="#_x0000_t202" style="position:absolute;left:61808;top:18320;width:9062;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Error Analysis</w:t>
                        </w:r>
                      </w:p>
                    </w:txbxContent>
                  </v:textbox>
                </v:shape>
                <v:shape id="Freeform 2049291893" o:spid="_x0000_s1070" style="position:absolute;left:59847;top:21727;width:12436;height:3104;visibility:visible;mso-wrap-style:square;v-text-anchor:middle" coordsize="1243584,31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" path="m1220267,v12878,,23317,10423,23317,23280l1243584,287119v,12857,-10439,23280,-23317,23280l23317,310399c10439,310399,,299976,,287119l,23280c,10423,10439,,23317,l1220267,xe" fillcolor="#ffe0b2" strokecolor="#f57c00" strokeweight=".21589mm">
                  <v:stroke joinstyle="miter"/>
                  <v:path arrowok="t" o:connecttype="custom" o:connectlocs="1220267,0;1243584,23280;1243584,287119;1220267,310399;23317,310399;0,287119;0,23280;23317,0" o:connectangles="0,0,0,0,0,0,0,0"/>
                </v:shape>
                <v:shape id="TextBox 51" o:spid="_x0000_s1071" type="#_x0000_t202" style="position:absolute;left:61770;top:22199;width:9055;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&#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Excel Reports</w:t>
                        </w:r>
                      </w:p>
                    </w:txbxContent>
                  </v:textbox>
                </v:shape>
                <v:shape id="Freeform 671038135" o:spid="_x0000_s1072" style="position:absolute;left:19819;top:16295;width:3109;height:78;visibility:visible;mso-wrap-style:square;v-text-anchor:middle" coordsize="310896,7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" path="m,l310896,e" filled="f" strokecolor="#2196f3" strokeweight=".43181mm">
                  <v:stroke joinstyle="miter"/>
                  <v:path arrowok="t" o:connecttype="custom" o:connectlocs="0,0;310896,0" o:connectangles="0,0"/>
                </v:shape>
                <v:shape id="Freeform 396431562" o:spid="_x0000_s1073" style="position:absolute;left:54795;top:16295;width:3109;height:78;visibility:visible;mso-wrap-style:square;v-text-anchor:middle" coordsize="310896,7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" path="m,l310896,e" filled="f" strokecolor="#ff9800" strokeweight=".43181mm">
                  <v:stroke joinstyle="miter"/>
                  <v:path arrowok="t" o:connecttype="custom" o:connectlocs="0,0;310896,0" o:connectangles="0,0"/>
                </v:shape>
                <v:shape id="Freeform 23555902" o:spid="_x0000_s1074" style="position:absolute;left:23317;top:38799;width:31089;height:7760;visibility:visible;mso-wrap-style:square;v-text-anchor:middle" coordsize="3108960,77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" path="m3070098,v21463,,38862,17371,38862,38800l3108960,737197v,21428,-17399,38799,-38862,38799l38862,775996c17399,775996,,758625,,737197l,38800c,17371,17399,,38862,l3070098,xe" fillcolor="#e1f5fe" strokecolor="#03a9f4" strokeweight=".43181mm">
                  <v:stroke joinstyle="miter"/>
                  <v:path arrowok="t" o:connecttype="custom" o:connectlocs="3070098,0;3108960,38800;3108960,737197;3070098,775996;38862,775996;0,737197;0,38800;38862,0" o:connectangles="0,0,0,0,0,0,0,0"/>
                </v:shape>
                <v:shape id="TextBox 55" o:spid="_x0000_s1075" type="#_x0000_t202" style="position:absolute;left:31535;top:39425;width:1470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" filled="f" stroked="f">
                  <v:textbox>
                    <w:txbxContent>
                      <w:p w:rsidR="001D5C1D" w:rsidRDefault="001D5C1D" w:rsidP="001D5C1D">
                        <w:pPr>
                          <w:textAlignment w:val="baseline"/>
                          <w:rPr>
                            <w:rFonts w:ascii="Aptos Narrow" w:hAnsi="Aptos Narrow" w:cs="Arial"/>
                            <w:b/>
                            <w:bCs/>
                            <w:color w:val="000000"/>
                            <w:kern w:val="24"/>
                            <w:sz w:val="27"/>
                            <w:szCs w:val="27"/>
                          </w:rPr>
                        </w:pPr>
                        <w:r>
                          <w:rPr>
                            <w:rFonts w:ascii="Aptos Narrow" w:hAnsi="Aptos Narrow" w:cs="Arial"/>
                            <w:b/>
                            <w:bCs/>
                            <w:color w:val="000000"/>
                            <w:kern w:val="24"/>
                            <w:sz w:val="27"/>
                            <w:szCs w:val="27"/>
                          </w:rPr>
                          <w:t>BUSINESS IMPACT</w:t>
                        </w:r>
                      </w:p>
                    </w:txbxContent>
                  </v:textbox>
                </v:shape>
                <v:shape id="TextBox 56" o:spid="_x0000_s1076" type="#_x0000_t202" style="position:absolute;left:22869;top:41985;width:30962;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Improved customer sat. through accurate query routing</w:t>
                        </w:r>
                      </w:p>
                    </w:txbxContent>
                  </v:textbox>
                </v:shape>
                <v:shape id="TextBox 57" o:spid="_x0000_s1077" type="#_x0000_t202" style="position:absolute;left:22870;top:43796;width:31274;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" filled="f" stroked="f">
                  <v:textbox>
                    <w:txbxContent>
                      <w:p w:rsidR="001D5C1D" w:rsidRDefault="001D5C1D" w:rsidP="001D5C1D">
                        <w:pPr>
                          <w:textAlignment w:val="baseline"/>
                          <w:rPr>
                            <w:rFonts w:ascii="Aptos Narrow" w:hAnsi="Aptos Narrow" w:cs="Arial"/>
                            <w:color w:val="000000"/>
                            <w:kern w:val="24"/>
                            <w:sz w:val="21"/>
                            <w:szCs w:val="21"/>
                          </w:rPr>
                        </w:pPr>
                        <w:r>
                          <w:rPr>
                            <w:rFonts w:ascii="Aptos Narrow" w:hAnsi="Aptos Narrow" w:cs="Arial"/>
                            <w:color w:val="000000"/>
                            <w:kern w:val="24"/>
                            <w:sz w:val="21"/>
                            <w:szCs w:val="21"/>
                          </w:rPr>
                          <w:t>Better request to answer.      Reduced support overhead.</w:t>
                        </w:r>
                      </w:p>
                    </w:txbxContent>
                  </v:textbox>
                </v:shape>
                <v:shape id="Freeform 377934166" o:spid="_x0000_s1078" style="position:absolute;left:58293;top:38799;width:15544;height:7760;visibility:visible;mso-wrap-style:square;v-text-anchor:middle" coordsize="1554480,77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" path="m1515618,v21463,,38862,17371,38862,38800l1554480,737197v,21428,-17399,38799,-38862,38799l38862,775996c17399,775996,,758625,,737197l,38800c,17371,17399,,38862,l1515618,xe" fillcolor="#f5f5f5" strokecolor="#9e9e9e" strokeweight=".21589mm">
                  <v:stroke joinstyle="miter"/>
                  <v:path arrowok="t" o:connecttype="custom" o:connectlocs="1515618,0;1554480,38800;1554480,737197;1515618,775996;38862,775996;0,737197;0,38800;38862,0" o:connectangles="0,0,0,0,0,0,0,0"/>
                </v:shape>
                <v:shape id="TextBox 59" o:spid="_x0000_s1079" type="#_x0000_t202" style="position:absolute;left:61731;top:39269;width:8934;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" filled="f" stroked="f">
                  <v:textbox>
                    <w:txbxContent>
                      <w:p w:rsidR="001D5C1D" w:rsidRDefault="001D5C1D" w:rsidP="001D5C1D">
                        <w:pPr>
                          <w:textAlignment w:val="baseline"/>
                          <w:rPr>
                            <w:rFonts w:ascii="Aptos Narrow" w:hAnsi="Aptos Narrow" w:cs="Arial"/>
                            <w:b/>
                            <w:bCs/>
                            <w:color w:val="000000"/>
                            <w:kern w:val="24"/>
                            <w:sz w:val="21"/>
                            <w:szCs w:val="21"/>
                          </w:rPr>
                        </w:pPr>
                        <w:r>
                          <w:rPr>
                            <w:rFonts w:ascii="Aptos Narrow" w:hAnsi="Aptos Narrow" w:cs="Arial"/>
                            <w:b/>
                            <w:bCs/>
                            <w:color w:val="000000"/>
                            <w:kern w:val="24"/>
                            <w:sz w:val="21"/>
                            <w:szCs w:val="21"/>
                          </w:rPr>
                          <w:t>Key Features</w:t>
                        </w:r>
                      </w:p>
                    </w:txbxContent>
                  </v:textbox>
                </v:shape>
                <v:shape id="TextBox 60" o:spid="_x0000_s1080" type="#_x0000_t202" style="position:absolute;left:58155;top:41364;width:13202;height:2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18"/>
                            <w:szCs w:val="18"/>
                          </w:rPr>
                        </w:pPr>
                        <w:r>
                          <w:rPr>
                            <w:rFonts w:ascii="Aptos Narrow" w:hAnsi="Aptos Narrow" w:cs="Arial"/>
                            <w:color w:val="000000"/>
                            <w:kern w:val="24"/>
                            <w:sz w:val="18"/>
                            <w:szCs w:val="18"/>
                          </w:rPr>
                          <w:t>• Zero-shot classification</w:t>
                        </w:r>
                      </w:p>
                    </w:txbxContent>
                  </v:textbox>
                </v:shape>
                <v:shape id="TextBox 61" o:spid="_x0000_s1081" type="#_x0000_t202" style="position:absolute;left:58155;top:42916;width:14789;height:2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18"/>
                            <w:szCs w:val="18"/>
                          </w:rPr>
                        </w:pPr>
                        <w:r>
                          <w:rPr>
                            <w:rFonts w:ascii="Aptos Narrow" w:hAnsi="Aptos Narrow" w:cs="Arial"/>
                            <w:color w:val="000000"/>
                            <w:kern w:val="24"/>
                            <w:sz w:val="18"/>
                            <w:szCs w:val="18"/>
                          </w:rPr>
                          <w:t>• Hierarchical categorization</w:t>
                        </w:r>
                      </w:p>
                    </w:txbxContent>
                  </v:textbox>
                </v:shape>
                <v:shape id="TextBox 62" o:spid="_x0000_s1082" type="#_x0000_t202" style="position:absolute;left:58155;top:44468;width:15723;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" filled="f" stroked="f">
                  <v:textbox>
                    <w:txbxContent>
                      <w:p w:rsidR="001D5C1D" w:rsidRDefault="001D5C1D" w:rsidP="001D5C1D">
                        <w:pPr>
                          <w:textAlignment w:val="baseline"/>
                          <w:rPr>
                            <w:rFonts w:ascii="Aptos Narrow" w:hAnsi="Aptos Narrow" w:cs="Arial"/>
                            <w:color w:val="000000"/>
                            <w:kern w:val="24"/>
                            <w:sz w:val="18"/>
                            <w:szCs w:val="18"/>
                          </w:rPr>
                        </w:pPr>
                        <w:r>
                          <w:rPr>
                            <w:rFonts w:ascii="Aptos Narrow" w:hAnsi="Aptos Narrow" w:cs="Arial"/>
                            <w:color w:val="000000"/>
                            <w:kern w:val="24"/>
                            <w:sz w:val="18"/>
                            <w:szCs w:val="18"/>
                          </w:rPr>
                          <w:t>• Semantic similarity matching</w:t>
                        </w:r>
                      </w:p>
                    </w:txbxContent>
                  </v:textbox>
                </v:shape>
                <w10:anchorlock/>
              </v:group>
            </w:pict>
          </mc:Fallback>
        </mc:AlternateContent>
      </w:r>
    </w:p>
    <w:p w:rsidR="001D5C1D" w:rsidRDefault="001D5C1D">
      <w:pPr>
        <w:rPr>
          <w:rFonts w:asciiTheme="majorHAnsi" w:eastAsiaTheme="majorEastAsia" w:hAnsiTheme="majorHAnsi" w:cstheme="majorBidi"/>
          <w:b/>
          <w:bCs/>
          <w:color w:val="4F81BD" w:themeColor="accent1"/>
          <w:sz w:val="26"/>
          <w:szCs w:val="26"/>
        </w:rPr>
      </w:pPr>
      <w:r>
        <w:br w:type="page"/>
      </w:r>
    </w:p>
    <w:p w:rsidR="006C4B21" w:rsidRPr="006C4B21" w:rsidRDefault="006C4B21" w:rsidP="006C4B21">
      <w:pPr>
        <w:pStyle w:val="Heading2"/>
      </w:pPr>
      <w:bookmarkStart w:id="5" w:name="_Toc194136394"/>
      <w:r>
        <w:lastRenderedPageBreak/>
        <w:t>12 Key ML/NLP Features in this Classification System</w:t>
      </w:r>
      <w:bookmarkEnd w:id="5"/>
    </w:p>
    <w:p w:rsidR="006C4B21" w:rsidRDefault="006C4B21" w:rsidP="0044356F">
      <w:pPr>
        <w:pStyle w:val="ListParagraph"/>
        <w:numPr>
          <w:ilvl w:val="0"/>
          <w:numId w:val="14"/>
        </w:numPr>
      </w:pPr>
      <w:r>
        <w:t xml:space="preserve">Transformer-Based Embeddings - Utilizes state-of-the-art transformer models (BERT, </w:t>
      </w:r>
      <w:proofErr w:type="spellStart"/>
      <w:r>
        <w:t>MiniLM</w:t>
      </w:r>
      <w:proofErr w:type="spellEnd"/>
      <w:r>
        <w:t>) to create semantic vector representations of text.</w:t>
      </w:r>
    </w:p>
    <w:p w:rsidR="006C4B21" w:rsidRDefault="006C4B21" w:rsidP="0044356F">
      <w:pPr>
        <w:pStyle w:val="ListParagraph"/>
        <w:numPr>
          <w:ilvl w:val="0"/>
          <w:numId w:val="14"/>
        </w:numPr>
      </w:pPr>
      <w:r>
        <w:t>Zero-Shot Classification - Classifies queries into categories without explicit training on labeled examples, using semantic similarity instead.</w:t>
      </w:r>
    </w:p>
    <w:p w:rsidR="006C4B21" w:rsidRDefault="006C4B21" w:rsidP="0044356F">
      <w:pPr>
        <w:pStyle w:val="ListParagraph"/>
        <w:numPr>
          <w:ilvl w:val="0"/>
          <w:numId w:val="14"/>
        </w:numPr>
      </w:pPr>
      <w:r>
        <w:t>Hierarchical Classification - Implements a two-level classification approach with main categories and subcategories.</w:t>
      </w:r>
    </w:p>
    <w:p w:rsidR="006C4B21" w:rsidRDefault="006C4B21" w:rsidP="0044356F">
      <w:pPr>
        <w:pStyle w:val="ListParagraph"/>
        <w:numPr>
          <w:ilvl w:val="0"/>
          <w:numId w:val="14"/>
        </w:numPr>
      </w:pPr>
      <w:r>
        <w:t>Model Benchmarking - Compares performance across multiple embedding models (</w:t>
      </w:r>
      <w:proofErr w:type="spellStart"/>
      <w:r>
        <w:t>bert</w:t>
      </w:r>
      <w:proofErr w:type="spellEnd"/>
      <w:r>
        <w:t xml:space="preserve">-base-uncased, </w:t>
      </w:r>
      <w:proofErr w:type="spellStart"/>
      <w:r>
        <w:t>bert</w:t>
      </w:r>
      <w:proofErr w:type="spellEnd"/>
      <w:r>
        <w:t xml:space="preserve">-mini, </w:t>
      </w:r>
      <w:proofErr w:type="spellStart"/>
      <w:r>
        <w:t>MiniLM</w:t>
      </w:r>
      <w:proofErr w:type="spellEnd"/>
      <w:r>
        <w:t>).</w:t>
      </w:r>
    </w:p>
    <w:p w:rsidR="006C4B21" w:rsidRDefault="006C4B21" w:rsidP="0044356F">
      <w:pPr>
        <w:pStyle w:val="ListParagraph"/>
        <w:numPr>
          <w:ilvl w:val="0"/>
          <w:numId w:val="14"/>
        </w:numPr>
      </w:pPr>
      <w:r>
        <w:t>Confusion Matrix Analysis - Visualizes classification errors to identify patterns in misclassifications.</w:t>
      </w:r>
    </w:p>
    <w:p w:rsidR="006C4B21" w:rsidRDefault="006C4B21" w:rsidP="0044356F">
      <w:pPr>
        <w:pStyle w:val="ListParagraph"/>
        <w:numPr>
          <w:ilvl w:val="0"/>
          <w:numId w:val="14"/>
        </w:numPr>
      </w:pPr>
      <w:r>
        <w:t>Performance Metrics Calculation - Calculates comprehensive metrics including accuracy, precision, recall, and F1 scores.</w:t>
      </w:r>
    </w:p>
    <w:p w:rsidR="006C4B21" w:rsidRDefault="006C4B21" w:rsidP="0044356F">
      <w:pPr>
        <w:pStyle w:val="ListParagraph"/>
        <w:numPr>
          <w:ilvl w:val="0"/>
          <w:numId w:val="14"/>
        </w:numPr>
      </w:pPr>
      <w:r>
        <w:t>Semantic Similarity Detection - Identifies semantically similar categories that might be redundant or confusing.</w:t>
      </w:r>
    </w:p>
    <w:p w:rsidR="006C4B21" w:rsidRDefault="006C4B21" w:rsidP="0044356F">
      <w:pPr>
        <w:pStyle w:val="ListParagraph"/>
        <w:numPr>
          <w:ilvl w:val="0"/>
          <w:numId w:val="14"/>
        </w:numPr>
      </w:pPr>
      <w:r>
        <w:t>Inference Time Measurement - Tracks query processing speed, enabling latency-based model selection.</w:t>
      </w:r>
    </w:p>
    <w:p w:rsidR="006C4B21" w:rsidRDefault="006C4B21" w:rsidP="0044356F">
      <w:pPr>
        <w:pStyle w:val="ListParagraph"/>
        <w:numPr>
          <w:ilvl w:val="0"/>
          <w:numId w:val="14"/>
        </w:numPr>
      </w:pPr>
      <w:r>
        <w:t>Error Analysis - Separately analyzes category and subcategory errors for targeted improvements.</w:t>
      </w:r>
    </w:p>
    <w:p w:rsidR="006C4B21" w:rsidRDefault="006C4B21" w:rsidP="0044356F">
      <w:pPr>
        <w:pStyle w:val="ListParagraph"/>
        <w:numPr>
          <w:ilvl w:val="0"/>
          <w:numId w:val="14"/>
        </w:numPr>
      </w:pPr>
      <w:r>
        <w:t>Alternative Prediction Tracking - Records second-best matches to evaluate classification confidence.</w:t>
      </w:r>
    </w:p>
    <w:p w:rsidR="006C4B21" w:rsidRDefault="006C4B21" w:rsidP="0044356F">
      <w:pPr>
        <w:pStyle w:val="ListParagraph"/>
        <w:numPr>
          <w:ilvl w:val="0"/>
          <w:numId w:val="14"/>
        </w:numPr>
      </w:pPr>
      <w:r>
        <w:t>Cosine Distance Calculation - Measures the "confidence gap" between best and second-best predictions.</w:t>
      </w:r>
    </w:p>
    <w:p w:rsidR="006C4B21" w:rsidRDefault="006C4B21" w:rsidP="0044356F">
      <w:pPr>
        <w:pStyle w:val="ListParagraph"/>
        <w:numPr>
          <w:ilvl w:val="0"/>
          <w:numId w:val="14"/>
        </w:numPr>
      </w:pPr>
      <w:r>
        <w:t>Topic Vector Similarity Analysis - Evaluates how close different category vectors are in the embedding space.</w:t>
      </w:r>
    </w:p>
    <w:p w:rsidR="006C4B21" w:rsidRDefault="006C4B21" w:rsidP="006C4B21">
      <w:pPr>
        <w:pStyle w:val="Heading2"/>
      </w:pPr>
      <w:bookmarkStart w:id="6" w:name="_Toc194136395"/>
      <w:r>
        <w:t>Python libraries and models used for this ML/NLP classification job:</w:t>
      </w:r>
      <w:bookmarkEnd w:id="6"/>
    </w:p>
    <w:p w:rsidR="006C4B21" w:rsidRDefault="006C4B21" w:rsidP="006C4B21">
      <w:pPr>
        <w:pStyle w:val="Heading3"/>
      </w:pPr>
      <w:bookmarkStart w:id="7" w:name="_Toc194136396"/>
      <w:r>
        <w:t>Python Libraries:</w:t>
      </w:r>
      <w:bookmarkEnd w:id="7"/>
    </w:p>
    <w:p w:rsidR="006C4B21" w:rsidRDefault="006C4B21" w:rsidP="006C4B21">
      <w:pPr>
        <w:pStyle w:val="ListParagraph"/>
        <w:numPr>
          <w:ilvl w:val="0"/>
          <w:numId w:val="10"/>
        </w:numPr>
      </w:pPr>
      <w:r>
        <w:t>sentence-transformers - For generating embeddings and semantic similarity</w:t>
      </w:r>
    </w:p>
    <w:p w:rsidR="006C4B21" w:rsidRDefault="006C4B21" w:rsidP="006C4B21">
      <w:pPr>
        <w:pStyle w:val="ListParagraph"/>
        <w:numPr>
          <w:ilvl w:val="0"/>
          <w:numId w:val="10"/>
        </w:numPr>
      </w:pPr>
      <w:r>
        <w:t>scikit-learn - For metrics, confusion matrices, and evaluation</w:t>
      </w:r>
    </w:p>
    <w:p w:rsidR="006C4B21" w:rsidRDefault="006C4B21" w:rsidP="006C4B21">
      <w:pPr>
        <w:pStyle w:val="ListParagraph"/>
        <w:numPr>
          <w:ilvl w:val="0"/>
          <w:numId w:val="10"/>
        </w:numPr>
      </w:pPr>
      <w:r>
        <w:t>pandas - For data manipulation and management</w:t>
      </w:r>
    </w:p>
    <w:p w:rsidR="006C4B21" w:rsidRDefault="006C4B21" w:rsidP="006C4B21">
      <w:pPr>
        <w:pStyle w:val="ListParagraph"/>
        <w:numPr>
          <w:ilvl w:val="0"/>
          <w:numId w:val="10"/>
        </w:numPr>
      </w:pPr>
      <w:proofErr w:type="spellStart"/>
      <w:r>
        <w:t>numpy</w:t>
      </w:r>
      <w:proofErr w:type="spellEnd"/>
      <w:r>
        <w:t xml:space="preserve"> - For numerical operations and array handling</w:t>
      </w:r>
    </w:p>
    <w:p w:rsidR="006C4B21" w:rsidRDefault="006C4B21" w:rsidP="006C4B21">
      <w:pPr>
        <w:pStyle w:val="ListParagraph"/>
        <w:numPr>
          <w:ilvl w:val="0"/>
          <w:numId w:val="10"/>
        </w:numPr>
      </w:pPr>
      <w:r>
        <w:t>matplotlib/seaborn - For visualization and confusion matrices</w:t>
      </w:r>
    </w:p>
    <w:p w:rsidR="006C4B21" w:rsidRDefault="006C4B21" w:rsidP="006C4B21">
      <w:pPr>
        <w:pStyle w:val="ListParagraph"/>
        <w:numPr>
          <w:ilvl w:val="0"/>
          <w:numId w:val="10"/>
        </w:numPr>
      </w:pPr>
      <w:proofErr w:type="spellStart"/>
      <w:r>
        <w:t>yaml</w:t>
      </w:r>
      <w:proofErr w:type="spellEnd"/>
      <w:r>
        <w:t xml:space="preserve"> - For configuration file parsing</w:t>
      </w:r>
    </w:p>
    <w:p w:rsidR="006C4B21" w:rsidRDefault="006C4B21" w:rsidP="006C4B21">
      <w:pPr>
        <w:pStyle w:val="ListParagraph"/>
        <w:numPr>
          <w:ilvl w:val="0"/>
          <w:numId w:val="10"/>
        </w:numPr>
      </w:pPr>
      <w:r>
        <w:t>docx (python-docx) - For report generation</w:t>
      </w:r>
    </w:p>
    <w:p w:rsidR="006C4B21" w:rsidRDefault="006C4B21" w:rsidP="006C4B21">
      <w:pPr>
        <w:pStyle w:val="ListParagraph"/>
        <w:numPr>
          <w:ilvl w:val="0"/>
          <w:numId w:val="10"/>
        </w:numPr>
      </w:pPr>
      <w:proofErr w:type="spellStart"/>
      <w:r>
        <w:t>openpyxl</w:t>
      </w:r>
      <w:proofErr w:type="spellEnd"/>
      <w:r>
        <w:t>/</w:t>
      </w:r>
      <w:proofErr w:type="spellStart"/>
      <w:r>
        <w:t>xlsxwriter</w:t>
      </w:r>
      <w:proofErr w:type="spellEnd"/>
      <w:r>
        <w:t xml:space="preserve"> - For Excel report generation</w:t>
      </w:r>
    </w:p>
    <w:p w:rsidR="006C4B21" w:rsidRDefault="006C4B21" w:rsidP="006C4B21">
      <w:pPr>
        <w:pStyle w:val="Heading3"/>
      </w:pPr>
      <w:bookmarkStart w:id="8" w:name="_Toc194136397"/>
      <w:r>
        <w:t>ML/NLP Models:</w:t>
      </w:r>
      <w:bookmarkEnd w:id="8"/>
    </w:p>
    <w:p w:rsidR="006C4B21" w:rsidRDefault="006C4B21" w:rsidP="006C4B21">
      <w:pPr>
        <w:pStyle w:val="ListParagraph"/>
        <w:numPr>
          <w:ilvl w:val="0"/>
          <w:numId w:val="11"/>
        </w:numPr>
      </w:pPr>
      <w:r>
        <w:t>BERT-base-uncased - A general-purpose transformer model</w:t>
      </w:r>
    </w:p>
    <w:p w:rsidR="006C4B21" w:rsidRDefault="006C4B21" w:rsidP="006C4B21">
      <w:pPr>
        <w:pStyle w:val="ListParagraph"/>
        <w:numPr>
          <w:ilvl w:val="0"/>
          <w:numId w:val="11"/>
        </w:numPr>
      </w:pPr>
      <w:r>
        <w:t>BERT-mini (prajjwal1/</w:t>
      </w:r>
      <w:proofErr w:type="spellStart"/>
      <w:r>
        <w:t>bert</w:t>
      </w:r>
      <w:proofErr w:type="spellEnd"/>
      <w:r>
        <w:t>-mini) - A smaller, faster version of BERT</w:t>
      </w:r>
    </w:p>
    <w:p w:rsidR="006C4B21" w:rsidRDefault="006C4B21" w:rsidP="006C4B21">
      <w:pPr>
        <w:pStyle w:val="ListParagraph"/>
        <w:numPr>
          <w:ilvl w:val="0"/>
          <w:numId w:val="11"/>
        </w:numPr>
      </w:pPr>
      <w:proofErr w:type="spellStart"/>
      <w:r>
        <w:lastRenderedPageBreak/>
        <w:t>MiniLM</w:t>
      </w:r>
      <w:proofErr w:type="spellEnd"/>
      <w:r>
        <w:t xml:space="preserve"> (all-MiniLM-L6-v2) - A distilled model optimized for sentence embeddings</w:t>
      </w:r>
    </w:p>
    <w:p w:rsidR="006C4B21" w:rsidRDefault="006C4B21" w:rsidP="006C4B21">
      <w:r>
        <w:t>The core ML/NLP approach uses a semantic similarity technique where:</w:t>
      </w:r>
    </w:p>
    <w:p w:rsidR="006C4B21" w:rsidRDefault="006C4B21" w:rsidP="006C4B21">
      <w:pPr>
        <w:pStyle w:val="ListParagraph"/>
        <w:numPr>
          <w:ilvl w:val="0"/>
          <w:numId w:val="13"/>
        </w:numPr>
      </w:pPr>
      <w:r>
        <w:t>Topic descriptions are encoded into vector embeddings</w:t>
      </w:r>
    </w:p>
    <w:p w:rsidR="006C4B21" w:rsidRDefault="006C4B21" w:rsidP="006C4B21">
      <w:pPr>
        <w:pStyle w:val="ListParagraph"/>
        <w:numPr>
          <w:ilvl w:val="0"/>
          <w:numId w:val="13"/>
        </w:numPr>
      </w:pPr>
      <w:r>
        <w:t>User queries are similarly encoded</w:t>
      </w:r>
    </w:p>
    <w:p w:rsidR="006C4B21" w:rsidRDefault="006C4B21" w:rsidP="006C4B21">
      <w:pPr>
        <w:pStyle w:val="ListParagraph"/>
        <w:numPr>
          <w:ilvl w:val="0"/>
          <w:numId w:val="13"/>
        </w:numPr>
      </w:pPr>
      <w:r>
        <w:t>Cosine similarity is calculated between queries and topics</w:t>
      </w:r>
    </w:p>
    <w:p w:rsidR="006C4B21" w:rsidRDefault="006C4B21" w:rsidP="006C4B21">
      <w:pPr>
        <w:pStyle w:val="ListParagraph"/>
        <w:numPr>
          <w:ilvl w:val="0"/>
          <w:numId w:val="13"/>
        </w:numPr>
      </w:pPr>
      <w:r>
        <w:t>The most similar topic is assigned as the classification</w:t>
      </w:r>
    </w:p>
    <w:p w:rsidR="006C4B21" w:rsidRDefault="006C4B21" w:rsidP="006C4B21">
      <w:r>
        <w:t>This approach is efficient for multi-class text classification without requiring large amounts of labeled training data, as it leverages pre-trained transformer models.</w:t>
      </w:r>
    </w:p>
    <w:p w:rsidR="006753B5" w:rsidRDefault="00000000">
      <w:pPr>
        <w:pStyle w:val="Heading2"/>
      </w:pPr>
      <w:bookmarkStart w:id="9" w:name="_Toc194136398"/>
      <w:r>
        <w:t>Topic Classification Structure</w:t>
      </w:r>
      <w:bookmarkEnd w:id="9"/>
    </w:p>
    <w:p w:rsidR="006753B5" w:rsidRDefault="00000000">
      <w:r>
        <w:t xml:space="preserve">Loaded 38 topics from </w:t>
      </w:r>
      <w:proofErr w:type="gramStart"/>
      <w:r>
        <w:t>topics.yaml</w:t>
      </w:r>
      <w:proofErr w:type="gramEnd"/>
    </w:p>
    <w:p w:rsidR="006753B5" w:rsidRDefault="00000000">
      <w:pPr>
        <w:pStyle w:val="Heading1"/>
      </w:pPr>
      <w:bookmarkStart w:id="10" w:name="_Toc194136399"/>
      <w:r>
        <w:t>Model: bert-base-uncased</w:t>
      </w:r>
      <w:bookmarkEnd w:id="10"/>
    </w:p>
    <w:p w:rsidR="006753B5" w:rsidRDefault="00000000">
      <w:pPr>
        <w:pStyle w:val="Heading2"/>
      </w:pPr>
      <w:bookmarkStart w:id="11" w:name="_Toc194136400"/>
      <w:r>
        <w:t>Close Categories Analysis</w:t>
      </w:r>
      <w:bookmarkEnd w:id="11"/>
    </w:p>
    <w:p w:rsidR="006753B5" w:rsidRDefault="00000000">
      <w:r>
        <w:t>Using a similarity threshold of 90% to identify closely related categories.</w:t>
      </w:r>
    </w:p>
    <w:p w:rsidR="006753B5" w:rsidRDefault="00000000">
      <w:r>
        <w:t>Found 11 pairs of closely related categories.</w:t>
      </w:r>
    </w:p>
    <w:p w:rsidR="006753B5" w:rsidRDefault="00000000">
      <w:r>
        <w:t>95.1%   @@   Yard guidance/Vertebrate pests   ##   Yard guidance/Yard pests</w:t>
      </w:r>
      <w:r>
        <w:br/>
        <w:t>Animals or pests that damage lawns, moles, voles, rabbits, deer, how to address vertebrate pests   %%   Pests like ants, mosquitoes, ticks, fleas, how to address yard pests that affect humans or pets</w:t>
      </w:r>
    </w:p>
    <w:p w:rsidR="006753B5" w:rsidRDefault="00000000">
      <w:r>
        <w:t>93.6%   @@   Yard guidance/Insects   ##   Yard guidance/Yard pests</w:t>
      </w:r>
      <w:r>
        <w:br/>
        <w:t>Insect pests of lawns or gardens, grubs, armyworms, chinch bugs, how to address insect issues   %%   Pests like ants, mosquitoes, ticks, fleas, how to address yard pests that affect humans or pets</w:t>
      </w:r>
    </w:p>
    <w:p w:rsidR="006753B5" w:rsidRDefault="00000000">
      <w:r>
        <w:t>93.5%   @@   Yard guidance/Insects   ##   Yard guidance/Vertebrate pests</w:t>
      </w:r>
      <w:r>
        <w:br/>
        <w:t>Insect pests of lawns or gardens, grubs, armyworms, chinch bugs, how to address insect issues   %%   Animals or pests that damage lawns, moles, voles, rabbits, deer, how to address vertebrate pests</w:t>
      </w:r>
    </w:p>
    <w:p w:rsidR="006753B5" w:rsidRDefault="00000000">
      <w:r>
        <w:lastRenderedPageBreak/>
        <w:t>92.6%   @@   Yard guidance/Spots or patches   ##   Yard guidance/Disease</w:t>
      </w:r>
      <w:r>
        <w:br/>
        <w:t>How to address spots or patches in the lawn, brown or yellow patches, thinning grass, dying grass, bare spots   %%   Lawn or garden diseases, large patch or brown patch, mushrooms in lawns, how to address or prevent diseases</w:t>
      </w:r>
    </w:p>
    <w:p w:rsidR="006753B5" w:rsidRDefault="00000000">
      <w:r>
        <w:t>92.3%   @@   Yard guidance/Seeding   ##   Yard guidance/Weed control</w:t>
      </w:r>
      <w:r>
        <w:br/>
        <w:t>When to seed lawn, best time to seed, unique seeding dates for the user, choosing the right grass seed for the lawn, recommendations for seed, best grass or seed types for lawn, identify grass in the lawn, seeding preparation, how to seed, step by step how to seed, seeding best practices, care after seeding to be successful, troubleshooting and problem solving seeding and germination issues, poor seed growth, conditions affecting seeding success   %%   When to treat weeds, best time to treat weeds, unique weed treatment dates for the user, timing weed control with weather, choosing the right weed control product, preemergent weed control, recommendations for weed control, best weed control products for lawn, how to eliminate or prevent specific weeds or weeds in general, how to address weed issues, identifying weeds in the lawn, what are the weeds in the lawn, how to identify weeds, note weeds includes broadleaves, sedges, grass weeds, and moss</w:t>
      </w:r>
    </w:p>
    <w:p w:rsidR="006753B5" w:rsidRDefault="00000000">
      <w:r>
        <w:t>91.8%   @@   Yard guidance/Insects   ##   Yard guidance/Disease</w:t>
      </w:r>
      <w:r>
        <w:br/>
        <w:t>Insect pests of lawns or gardens, grubs, armyworms, chinch bugs, how to address insect issues   %%   Lawn or garden diseases, large patch or brown patch, mushrooms in lawns, how to address or prevent diseases</w:t>
      </w:r>
    </w:p>
    <w:p w:rsidR="006753B5" w:rsidRDefault="00000000">
      <w:r>
        <w:t>90.8%   @@   Yard guidance/Weed control   ##   Sunday products/Instructions</w:t>
      </w:r>
      <w:r>
        <w:br/>
        <w:t>When to treat weeds, best time to treat weeds, unique weed treatment dates for the user, timing weed control with weather, choosing the right weed control product, preemergent weed control, recommendations for weed control, best weed control products for lawn, how to eliminate or prevent specific weeds or weeds in general, how to address weed issues, identifying weeds in the lawn, what are the weeds in the lawn, how to identify weeds, note weeds includes broadleaves, sedges, grass weeds, and moss   %%   What to do with received product, how to apply or use individual products, how to use sprayers with hose, how to use up the product in the container, how much a product covers, where to apply product, sequence of Sunday product applications, order or sequence or steps of using provided products like fertilizer (e.g. Grass Powerhouse, Fall Fortify, Potassium Boost, Core Seagreen), weed control (e.g. Dandelion Doom, Weed Warrior), or grass seed, how to use products in the right order, sequence of Sunday product applications with other lawn care practices, how to time Sunday products with other lawn care practices like watering, aerating, or mowing, using Sunday products with non-Sunday lawn and garden products</w:t>
      </w:r>
    </w:p>
    <w:p w:rsidR="006753B5" w:rsidRDefault="00000000">
      <w:r>
        <w:t>90.7%   @@   Yard guidance/Weed control   ##   Yard guidance/Disease</w:t>
      </w:r>
      <w:r>
        <w:br/>
        <w:t xml:space="preserve">When to treat weeds, best time to treat weeds, unique weed treatment dates for the user, timing weed control with </w:t>
      </w:r>
      <w:r>
        <w:lastRenderedPageBreak/>
        <w:t>weather, choosing the right weed control product, preemergent weed control, recommendations for weed control, best weed control products for lawn, how to eliminate or prevent specific weeds or weeds in general, how to address weed issues, identifying weeds in the lawn, what are the weeds in the lawn, how to identify weeds, note weeds includes broadleaves, sedges, grass weeds, and moss   %%   Lawn or garden diseases, large patch or brown patch, mushrooms in lawns, how to address or prevent diseases</w:t>
      </w:r>
    </w:p>
    <w:p w:rsidR="006753B5" w:rsidRDefault="00000000">
      <w:r>
        <w:t>90.7%   @@   Yard guidance/Weed control   ##   Yard guidance/Garden plant care</w:t>
      </w:r>
      <w:r>
        <w:br/>
        <w:t>When to treat weeds, best time to treat weeds, unique weed treatment dates for the user, timing weed control with weather, choosing the right weed control product, preemergent weed control, recommendations for weed control, best weed control products for lawn, how to eliminate or prevent specific weeds or weeds in general, how to address weed issues, identifying weeds in the lawn, what are the weeds in the lawn, how to identify weeds, note weeds includes broadleaves, sedges, grass weeds, and moss   %%   Garden plants like vegetables, flowers, or shrubs, how to care for garden plants, how to grow vegetables or flowers, how to address issues with garden plants, how to grow a garden, how to care for a garden, how to grow specific plants in the garden</w:t>
      </w:r>
    </w:p>
    <w:p w:rsidR="006753B5" w:rsidRDefault="00000000">
      <w:r>
        <w:t>90.4%   @@   Yard guidance/Disease   ##   Yard guidance/Grass types</w:t>
      </w:r>
      <w:r>
        <w:br/>
        <w:t>Lawn or garden diseases, large patch or brown patch, mushrooms in lawns, how to address or prevent diseases   %%   Lawn grass identification, guidance for managing a specific lawn grass species, not grassy weeds</w:t>
      </w:r>
    </w:p>
    <w:p w:rsidR="006753B5" w:rsidRDefault="00000000">
      <w:r>
        <w:t>90.2%   @@   Yard guidance/Soil problems   ##   Yard guidance/Disease</w:t>
      </w:r>
      <w:r>
        <w:br/>
        <w:t>Soil quality or drainage issues, soil questions related to lawn health, hard or compacted soil   %%   Lawn or garden diseases, large patch or brown patch, mushrooms in lawns, how to address or prevent diseases</w:t>
      </w:r>
    </w:p>
    <w:p w:rsidR="006753B5" w:rsidRDefault="00000000">
      <w:r>
        <w:br/>
        <w:t>Detailed close category analysis saved to: ./Results/res_09/bert-base-uncased_close_categories.csv</w:t>
      </w:r>
    </w:p>
    <w:p w:rsidR="006753B5" w:rsidRDefault="00000000">
      <w:pPr>
        <w:pStyle w:val="Heading2"/>
      </w:pPr>
      <w:bookmarkStart w:id="12" w:name="_Toc194136401"/>
      <w:r>
        <w:t>Test Data</w:t>
      </w:r>
      <w:bookmarkEnd w:id="12"/>
    </w:p>
    <w:p w:rsidR="006753B5" w:rsidRDefault="00000000">
      <w:r>
        <w:t>Loaded 485 test queries from Lawn Care Dataset - Clear Categories with Occasional Typos.csv</w:t>
      </w:r>
    </w:p>
    <w:p w:rsidR="006753B5" w:rsidRDefault="00000000">
      <w:pPr>
        <w:pStyle w:val="Heading2"/>
      </w:pPr>
      <w:bookmarkStart w:id="13" w:name="_Toc194136402"/>
      <w:r>
        <w:t>Classification Results</w:t>
      </w:r>
      <w:bookmarkEnd w:id="13"/>
    </w:p>
    <w:p w:rsidR="006753B5" w:rsidRDefault="00000000">
      <w:r>
        <w:t>Time for first 10 queries: 0.8320 seconds</w:t>
      </w:r>
    </w:p>
    <w:p w:rsidR="006753B5" w:rsidRDefault="00000000">
      <w:r>
        <w:t>Time for last 10 queries: 0.8041 seconds</w:t>
      </w:r>
    </w:p>
    <w:p w:rsidR="006753B5" w:rsidRDefault="00000000">
      <w:r>
        <w:t>Average time per query: 0.0818 seconds</w:t>
      </w:r>
    </w:p>
    <w:p w:rsidR="006753B5" w:rsidRDefault="00000000">
      <w:r>
        <w:lastRenderedPageBreak/>
        <w:t>Queries per second: 12.22</w:t>
      </w:r>
    </w:p>
    <w:p w:rsidR="006753B5" w:rsidRDefault="00000000">
      <w:r>
        <w:t>Category accuracy: 76.29%</w:t>
      </w:r>
    </w:p>
    <w:p w:rsidR="006753B5" w:rsidRDefault="00000000">
      <w:r>
        <w:t>Category+Subcategory accuracy: 36.29%</w:t>
      </w:r>
    </w:p>
    <w:p w:rsidR="006753B5" w:rsidRDefault="006753B5">
      <w:pPr>
        <w:jc w:val="center"/>
      </w:pPr>
    </w:p>
    <w:p w:rsidR="006753B5" w:rsidRDefault="00000000">
      <w:r>
        <w:rPr>
          <w:noProof/>
        </w:rPr>
        <w:drawing>
          <wp:inline distT="0" distB="0" distL="0" distR="0">
            <wp:extent cx="5486400" cy="438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t-base-uncased_category_cm.png"/>
                    <pic:cNvPicPr/>
                  </pic:nvPicPr>
                  <pic:blipFill>
                    <a:blip r:embed="rId10"/>
                    <a:stretch>
                      <a:fillRect/>
                    </a:stretch>
                  </pic:blipFill>
                  <pic:spPr>
                    <a:xfrm>
                      <a:off x="0" y="0"/>
                      <a:ext cx="5486400" cy="4389120"/>
                    </a:xfrm>
                    <a:prstGeom prst="rect">
                      <a:avLst/>
                    </a:prstGeom>
                  </pic:spPr>
                </pic:pic>
              </a:graphicData>
            </a:graphic>
          </wp:inline>
        </w:drawing>
      </w:r>
    </w:p>
    <w:p w:rsidR="006753B5" w:rsidRDefault="006753B5">
      <w:pPr>
        <w:jc w:val="center"/>
      </w:pPr>
    </w:p>
    <w:p w:rsidR="006753B5" w:rsidRDefault="00000000">
      <w:r>
        <w:rPr>
          <w:noProof/>
        </w:rPr>
        <w:lastRenderedPageBreak/>
        <w:drawing>
          <wp:inline distT="0" distB="0" distL="0" distR="0">
            <wp:extent cx="5486400" cy="438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t-base-uncased_subcategory_cm.png"/>
                    <pic:cNvPicPr/>
                  </pic:nvPicPr>
                  <pic:blipFill>
                    <a:blip r:embed="rId11"/>
                    <a:stretch>
                      <a:fillRect/>
                    </a:stretch>
                  </pic:blipFill>
                  <pic:spPr>
                    <a:xfrm>
                      <a:off x="0" y="0"/>
                      <a:ext cx="5486400" cy="4389120"/>
                    </a:xfrm>
                    <a:prstGeom prst="rect">
                      <a:avLst/>
                    </a:prstGeom>
                  </pic:spPr>
                </pic:pic>
              </a:graphicData>
            </a:graphic>
          </wp:inline>
        </w:drawing>
      </w:r>
    </w:p>
    <w:p w:rsidR="006753B5" w:rsidRDefault="00000000">
      <w:r>
        <w:t>Number of category errors: 115</w:t>
      </w:r>
    </w:p>
    <w:p w:rsidR="006753B5" w:rsidRDefault="00000000">
      <w:r>
        <w:t>Number of subcategory errors: 194</w:t>
      </w:r>
    </w:p>
    <w:p w:rsidR="006753B5" w:rsidRDefault="00000000">
      <w:r>
        <w:t>Number of correct classifications: 176</w:t>
      </w:r>
    </w:p>
    <w:p w:rsidR="006753B5" w:rsidRDefault="00000000">
      <w:r>
        <w:t>Detailed results exported to</w:t>
      </w:r>
      <w:proofErr w:type="gramStart"/>
      <w:r>
        <w:t>: .</w:t>
      </w:r>
      <w:proofErr w:type="gramEnd"/>
      <w:r>
        <w:t>/Results/res_09/Results for model bert-base-uncased.xlsx</w:t>
      </w:r>
    </w:p>
    <w:p w:rsidR="006753B5" w:rsidRDefault="00000000">
      <w:pPr>
        <w:pStyle w:val="Heading1"/>
      </w:pPr>
      <w:bookmarkStart w:id="14" w:name="_Toc194136403"/>
      <w:r>
        <w:lastRenderedPageBreak/>
        <w:t>Model: prajjwal1/bert-mini</w:t>
      </w:r>
      <w:bookmarkEnd w:id="14"/>
    </w:p>
    <w:p w:rsidR="006753B5" w:rsidRDefault="00000000">
      <w:pPr>
        <w:pStyle w:val="Heading2"/>
      </w:pPr>
      <w:bookmarkStart w:id="15" w:name="_Toc194136404"/>
      <w:r>
        <w:t>Close Categories Analysis</w:t>
      </w:r>
      <w:bookmarkEnd w:id="15"/>
    </w:p>
    <w:p w:rsidR="006753B5" w:rsidRDefault="00000000">
      <w:r>
        <w:t>Using a similarity threshold of 90% to identify closely related categories.</w:t>
      </w:r>
    </w:p>
    <w:p w:rsidR="006753B5" w:rsidRDefault="00000000">
      <w:r>
        <w:t>Found 4 pairs of closely related categories.</w:t>
      </w:r>
    </w:p>
    <w:p w:rsidR="006753B5" w:rsidRDefault="00000000">
      <w:r>
        <w:t>94.9%   @@   Yard guidance/Vertebrate pests   ##   Yard guidance/Yard pests</w:t>
      </w:r>
      <w:r>
        <w:br/>
        <w:t>Animals or pests that damage lawns, moles, voles, rabbits, deer, how to address vertebrate pests   %%   Pests like ants, mosquitoes, ticks, fleas, how to address yard pests that affect humans or pets</w:t>
      </w:r>
    </w:p>
    <w:p w:rsidR="006753B5" w:rsidRDefault="00000000">
      <w:r>
        <w:t>94.1%   @@   Yard guidance/Insects   ##   Yard guidance/Yard pests</w:t>
      </w:r>
      <w:r>
        <w:br/>
        <w:t>Insect pests of lawns or gardens, grubs, armyworms, chinch bugs, how to address insect issues   %%   Pests like ants, mosquitoes, ticks, fleas, how to address yard pests that affect humans or pets</w:t>
      </w:r>
    </w:p>
    <w:p w:rsidR="006753B5" w:rsidRDefault="00000000">
      <w:r>
        <w:t>93.9%   @@   Yard guidance/Insects   ##   Yard guidance/Vertebrate pests</w:t>
      </w:r>
      <w:r>
        <w:br/>
        <w:t>Insect pests of lawns or gardens, grubs, armyworms, chinch bugs, how to address insect issues   %%   Animals or pests that damage lawns, moles, voles, rabbits, deer, how to address vertebrate pests</w:t>
      </w:r>
    </w:p>
    <w:p w:rsidR="006753B5" w:rsidRDefault="00000000">
      <w:r>
        <w:t>90.8%   @@   Yard guidance/Weed control   ##   Sunday products/Instructions</w:t>
      </w:r>
      <w:r>
        <w:br/>
        <w:t>When to treat weeds, best time to treat weeds, unique weed treatment dates for the user, timing weed control with weather, choosing the right weed control product, preemergent weed control, recommendations for weed control, best weed control products for lawn, how to eliminate or prevent specific weeds or weeds in general, how to address weed issues, identifying weeds in the lawn, what are the weeds in the lawn, how to identify weeds, note weeds includes broadleaves, sedges, grass weeds, and moss   %%   What to do with received product, how to apply or use individual products, how to use sprayers with hose, how to use up the product in the container, how much a product covers, where to apply product, sequence of Sunday product applications, order or sequence or steps of using provided products like fertilizer (e.g. Grass Powerhouse, Fall Fortify, Potassium Boost, Core Seagreen), weed control (e.g. Dandelion Doom, Weed Warrior), or grass seed, how to use products in the right order, sequence of Sunday product applications with other lawn care practices, how to time Sunday products with other lawn care practices like watering, aerating, or mowing, using Sunday products with non-Sunday lawn and garden products</w:t>
      </w:r>
    </w:p>
    <w:p w:rsidR="006753B5" w:rsidRDefault="00000000">
      <w:r>
        <w:br/>
        <w:t>Detailed close category analysis saved to: ./Results/res_09/prajjwal1-bert-mini_close_categories.csv</w:t>
      </w:r>
    </w:p>
    <w:p w:rsidR="006753B5" w:rsidRDefault="00000000">
      <w:pPr>
        <w:pStyle w:val="Heading2"/>
      </w:pPr>
      <w:bookmarkStart w:id="16" w:name="_Toc194136405"/>
      <w:r>
        <w:lastRenderedPageBreak/>
        <w:t>Test Data</w:t>
      </w:r>
      <w:bookmarkEnd w:id="16"/>
    </w:p>
    <w:p w:rsidR="006753B5" w:rsidRDefault="00000000">
      <w:r>
        <w:t>Loaded 485 test queries from Lawn Care Dataset - Clear Categories with Occasional Typos.csv</w:t>
      </w:r>
    </w:p>
    <w:p w:rsidR="006753B5" w:rsidRDefault="00000000">
      <w:pPr>
        <w:pStyle w:val="Heading2"/>
      </w:pPr>
      <w:bookmarkStart w:id="17" w:name="_Toc194136406"/>
      <w:r>
        <w:t>Classification Results</w:t>
      </w:r>
      <w:bookmarkEnd w:id="17"/>
    </w:p>
    <w:p w:rsidR="006753B5" w:rsidRDefault="00000000">
      <w:r>
        <w:t>Time for first 10 queries: 0.2396 seconds</w:t>
      </w:r>
    </w:p>
    <w:p w:rsidR="006753B5" w:rsidRDefault="00000000">
      <w:r>
        <w:t>Time for last 10 queries: 0.2163 seconds</w:t>
      </w:r>
    </w:p>
    <w:p w:rsidR="006753B5" w:rsidRDefault="00000000">
      <w:r>
        <w:t>Average time per query: 0.0228 seconds</w:t>
      </w:r>
    </w:p>
    <w:p w:rsidR="006753B5" w:rsidRDefault="00000000">
      <w:r>
        <w:t>Queries per second: 43.87</w:t>
      </w:r>
    </w:p>
    <w:p w:rsidR="006753B5" w:rsidRDefault="00000000">
      <w:r>
        <w:t>Category accuracy: 72.16%</w:t>
      </w:r>
    </w:p>
    <w:p w:rsidR="006753B5" w:rsidRDefault="00000000">
      <w:r>
        <w:t>Category+Subcategory accuracy: 35.46%</w:t>
      </w:r>
    </w:p>
    <w:p w:rsidR="006753B5" w:rsidRDefault="006753B5">
      <w:pPr>
        <w:jc w:val="center"/>
      </w:pPr>
    </w:p>
    <w:p w:rsidR="006753B5" w:rsidRDefault="00000000">
      <w:r>
        <w:rPr>
          <w:noProof/>
        </w:rPr>
        <w:lastRenderedPageBreak/>
        <w:drawing>
          <wp:inline distT="0" distB="0" distL="0" distR="0">
            <wp:extent cx="5486400" cy="43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jjwal1-bert-mini_category_cm.png"/>
                    <pic:cNvPicPr/>
                  </pic:nvPicPr>
                  <pic:blipFill>
                    <a:blip r:embed="rId12"/>
                    <a:stretch>
                      <a:fillRect/>
                    </a:stretch>
                  </pic:blipFill>
                  <pic:spPr>
                    <a:xfrm>
                      <a:off x="0" y="0"/>
                      <a:ext cx="5486400" cy="4389120"/>
                    </a:xfrm>
                    <a:prstGeom prst="rect">
                      <a:avLst/>
                    </a:prstGeom>
                  </pic:spPr>
                </pic:pic>
              </a:graphicData>
            </a:graphic>
          </wp:inline>
        </w:drawing>
      </w:r>
    </w:p>
    <w:p w:rsidR="006753B5" w:rsidRDefault="006753B5">
      <w:pPr>
        <w:jc w:val="center"/>
      </w:pPr>
    </w:p>
    <w:p w:rsidR="006753B5" w:rsidRDefault="00000000">
      <w:r>
        <w:rPr>
          <w:noProof/>
        </w:rPr>
        <w:lastRenderedPageBreak/>
        <w:drawing>
          <wp:inline distT="0" distB="0" distL="0" distR="0">
            <wp:extent cx="5486400"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jjwal1-bert-mini_subcategory_cm.png"/>
                    <pic:cNvPicPr/>
                  </pic:nvPicPr>
                  <pic:blipFill>
                    <a:blip r:embed="rId13"/>
                    <a:stretch>
                      <a:fillRect/>
                    </a:stretch>
                  </pic:blipFill>
                  <pic:spPr>
                    <a:xfrm>
                      <a:off x="0" y="0"/>
                      <a:ext cx="5486400" cy="4389120"/>
                    </a:xfrm>
                    <a:prstGeom prst="rect">
                      <a:avLst/>
                    </a:prstGeom>
                  </pic:spPr>
                </pic:pic>
              </a:graphicData>
            </a:graphic>
          </wp:inline>
        </w:drawing>
      </w:r>
    </w:p>
    <w:p w:rsidR="006753B5" w:rsidRDefault="00000000">
      <w:r>
        <w:t>Number of category errors: 135</w:t>
      </w:r>
    </w:p>
    <w:p w:rsidR="006753B5" w:rsidRDefault="00000000">
      <w:r>
        <w:t>Number of subcategory errors: 178</w:t>
      </w:r>
    </w:p>
    <w:p w:rsidR="006753B5" w:rsidRDefault="00000000">
      <w:r>
        <w:t>Number of correct classifications: 172</w:t>
      </w:r>
    </w:p>
    <w:p w:rsidR="006753B5" w:rsidRDefault="00000000">
      <w:r>
        <w:t>Detailed results exported to</w:t>
      </w:r>
      <w:proofErr w:type="gramStart"/>
      <w:r>
        <w:t>: .</w:t>
      </w:r>
      <w:proofErr w:type="gramEnd"/>
      <w:r>
        <w:t>/Results/res_09/Results for model prajjwal1-bert-mini.xlsx</w:t>
      </w:r>
    </w:p>
    <w:p w:rsidR="006753B5" w:rsidRDefault="00000000">
      <w:pPr>
        <w:pStyle w:val="Heading1"/>
      </w:pPr>
      <w:bookmarkStart w:id="18" w:name="_Toc194136407"/>
      <w:r>
        <w:lastRenderedPageBreak/>
        <w:t>Model: all-MiniLM-L6-v2</w:t>
      </w:r>
      <w:bookmarkEnd w:id="18"/>
    </w:p>
    <w:p w:rsidR="006753B5" w:rsidRDefault="00000000">
      <w:pPr>
        <w:pStyle w:val="Heading2"/>
      </w:pPr>
      <w:bookmarkStart w:id="19" w:name="_Toc194136408"/>
      <w:r>
        <w:t>Close Categories Analysis</w:t>
      </w:r>
      <w:bookmarkEnd w:id="19"/>
    </w:p>
    <w:p w:rsidR="006753B5" w:rsidRDefault="00000000">
      <w:r>
        <w:t>Using a similarity threshold of 90% to identify closely related categories.</w:t>
      </w:r>
    </w:p>
    <w:p w:rsidR="006753B5" w:rsidRDefault="00000000">
      <w:r>
        <w:t>No closely related categories found with the current threshold.</w:t>
      </w:r>
    </w:p>
    <w:p w:rsidR="006753B5" w:rsidRDefault="00000000">
      <w:r>
        <w:t>Consider lowering the threshold if you expect to find similar categories.</w:t>
      </w:r>
    </w:p>
    <w:p w:rsidR="006753B5" w:rsidRDefault="00000000">
      <w:pPr>
        <w:pStyle w:val="Heading2"/>
      </w:pPr>
      <w:bookmarkStart w:id="20" w:name="_Toc194136409"/>
      <w:r>
        <w:t>Test Data</w:t>
      </w:r>
      <w:bookmarkEnd w:id="20"/>
    </w:p>
    <w:p w:rsidR="006753B5" w:rsidRDefault="00000000">
      <w:r>
        <w:t>Loaded 485 test queries from Lawn Care Dataset - Clear Categories with Occasional Typos.csv</w:t>
      </w:r>
    </w:p>
    <w:p w:rsidR="006753B5" w:rsidRDefault="00000000">
      <w:pPr>
        <w:pStyle w:val="Heading2"/>
      </w:pPr>
      <w:bookmarkStart w:id="21" w:name="_Toc194136410"/>
      <w:r>
        <w:t>Classification Results</w:t>
      </w:r>
      <w:bookmarkEnd w:id="21"/>
    </w:p>
    <w:p w:rsidR="006753B5" w:rsidRDefault="00000000">
      <w:r>
        <w:t>Time for first 10 queries: 0.2367 seconds</w:t>
      </w:r>
    </w:p>
    <w:p w:rsidR="006753B5" w:rsidRDefault="00000000">
      <w:r>
        <w:t>Time for last 10 queries: 0.2336 seconds</w:t>
      </w:r>
    </w:p>
    <w:p w:rsidR="006753B5" w:rsidRDefault="00000000">
      <w:r>
        <w:t>Average time per query: 0.0235 seconds</w:t>
      </w:r>
    </w:p>
    <w:p w:rsidR="006753B5" w:rsidRDefault="00000000">
      <w:r>
        <w:t>Queries per second: 42.52</w:t>
      </w:r>
    </w:p>
    <w:p w:rsidR="006753B5" w:rsidRDefault="00000000">
      <w:r>
        <w:t>Category accuracy: 83.51%</w:t>
      </w:r>
    </w:p>
    <w:p w:rsidR="006753B5" w:rsidRDefault="00000000">
      <w:r>
        <w:t>Category+Subcategory accuracy: 61.86%</w:t>
      </w:r>
    </w:p>
    <w:p w:rsidR="006753B5" w:rsidRDefault="006753B5">
      <w:pPr>
        <w:jc w:val="center"/>
      </w:pPr>
    </w:p>
    <w:p w:rsidR="006753B5" w:rsidRDefault="00000000">
      <w:r>
        <w:rPr>
          <w:noProof/>
        </w:rPr>
        <w:lastRenderedPageBreak/>
        <w:drawing>
          <wp:inline distT="0" distB="0" distL="0" distR="0">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MiniLM-L6-v2_category_cm.png"/>
                    <pic:cNvPicPr/>
                  </pic:nvPicPr>
                  <pic:blipFill>
                    <a:blip r:embed="rId14"/>
                    <a:stretch>
                      <a:fillRect/>
                    </a:stretch>
                  </pic:blipFill>
                  <pic:spPr>
                    <a:xfrm>
                      <a:off x="0" y="0"/>
                      <a:ext cx="5486400" cy="4389120"/>
                    </a:xfrm>
                    <a:prstGeom prst="rect">
                      <a:avLst/>
                    </a:prstGeom>
                  </pic:spPr>
                </pic:pic>
              </a:graphicData>
            </a:graphic>
          </wp:inline>
        </w:drawing>
      </w:r>
    </w:p>
    <w:p w:rsidR="006753B5" w:rsidRDefault="006753B5">
      <w:pPr>
        <w:jc w:val="center"/>
      </w:pPr>
    </w:p>
    <w:p w:rsidR="006753B5" w:rsidRDefault="00000000">
      <w:r>
        <w:rPr>
          <w:noProof/>
        </w:rPr>
        <w:lastRenderedPageBreak/>
        <w:drawing>
          <wp:inline distT="0" distB="0" distL="0" distR="0">
            <wp:extent cx="5486400" cy="438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MiniLM-L6-v2_subcategory_cm.png"/>
                    <pic:cNvPicPr/>
                  </pic:nvPicPr>
                  <pic:blipFill>
                    <a:blip r:embed="rId15"/>
                    <a:stretch>
                      <a:fillRect/>
                    </a:stretch>
                  </pic:blipFill>
                  <pic:spPr>
                    <a:xfrm>
                      <a:off x="0" y="0"/>
                      <a:ext cx="5486400" cy="4389120"/>
                    </a:xfrm>
                    <a:prstGeom prst="rect">
                      <a:avLst/>
                    </a:prstGeom>
                  </pic:spPr>
                </pic:pic>
              </a:graphicData>
            </a:graphic>
          </wp:inline>
        </w:drawing>
      </w:r>
    </w:p>
    <w:p w:rsidR="006753B5" w:rsidRDefault="00000000">
      <w:r>
        <w:t>Number of category errors: 80</w:t>
      </w:r>
    </w:p>
    <w:p w:rsidR="006753B5" w:rsidRDefault="00000000">
      <w:r>
        <w:t>Number of subcategory errors: 105</w:t>
      </w:r>
    </w:p>
    <w:p w:rsidR="006753B5" w:rsidRDefault="00000000">
      <w:r>
        <w:t>Number of correct classifications: 300</w:t>
      </w:r>
    </w:p>
    <w:p w:rsidR="006753B5" w:rsidRDefault="00000000">
      <w:r>
        <w:t>Detailed results exported to</w:t>
      </w:r>
      <w:proofErr w:type="gramStart"/>
      <w:r>
        <w:t>: .</w:t>
      </w:r>
      <w:proofErr w:type="gramEnd"/>
      <w:r>
        <w:t>/Results/res_09/Results for model all-MiniLM-L6-v2.xlsx</w:t>
      </w:r>
    </w:p>
    <w:p w:rsidR="0044356F" w:rsidRDefault="0044356F"/>
    <w:p w:rsidR="006753B5" w:rsidRDefault="00000000">
      <w:pPr>
        <w:pStyle w:val="Heading1"/>
      </w:pPr>
      <w:bookmarkStart w:id="22" w:name="_Toc194136411"/>
      <w:r>
        <w:lastRenderedPageBreak/>
        <w:t>Category-Level Model Comparison</w:t>
      </w:r>
      <w:bookmarkEnd w:id="22"/>
    </w:p>
    <w:p w:rsidR="006753B5" w:rsidRDefault="00000000">
      <w:r>
        <w:t>This comparison shows model performance at the CATEGORY level only (ignoring subcategories):</w:t>
      </w:r>
    </w:p>
    <w:tbl>
      <w:tblPr>
        <w:tblStyle w:val="TableGrid"/>
        <w:tblW w:w="0" w:type="auto"/>
        <w:tblLook w:val="04A0" w:firstRow="1" w:lastRow="0" w:firstColumn="1" w:lastColumn="0" w:noHBand="0" w:noVBand="1"/>
      </w:tblPr>
      <w:tblGrid>
        <w:gridCol w:w="1891"/>
        <w:gridCol w:w="1891"/>
        <w:gridCol w:w="1891"/>
        <w:gridCol w:w="1891"/>
        <w:gridCol w:w="1891"/>
        <w:gridCol w:w="1891"/>
        <w:gridCol w:w="1891"/>
      </w:tblGrid>
      <w:tr w:rsidR="006753B5">
        <w:tc>
          <w:tcPr>
            <w:tcW w:w="1891" w:type="dxa"/>
          </w:tcPr>
          <w:p w:rsidR="006753B5" w:rsidRDefault="00000000">
            <w:r>
              <w:t>Model</w:t>
            </w:r>
          </w:p>
        </w:tc>
        <w:tc>
          <w:tcPr>
            <w:tcW w:w="1891" w:type="dxa"/>
          </w:tcPr>
          <w:p w:rsidR="006753B5" w:rsidRDefault="00000000">
            <w:r>
              <w:t>Accuracy</w:t>
            </w:r>
          </w:p>
        </w:tc>
        <w:tc>
          <w:tcPr>
            <w:tcW w:w="1891" w:type="dxa"/>
          </w:tcPr>
          <w:p w:rsidR="006753B5" w:rsidRDefault="00000000">
            <w:r>
              <w:t>Precision</w:t>
            </w:r>
          </w:p>
        </w:tc>
        <w:tc>
          <w:tcPr>
            <w:tcW w:w="1891" w:type="dxa"/>
          </w:tcPr>
          <w:p w:rsidR="006753B5" w:rsidRDefault="00000000">
            <w:r>
              <w:t>Recall</w:t>
            </w:r>
          </w:p>
        </w:tc>
        <w:tc>
          <w:tcPr>
            <w:tcW w:w="1891" w:type="dxa"/>
          </w:tcPr>
          <w:p w:rsidR="006753B5" w:rsidRDefault="00000000">
            <w:r>
              <w:t>F1 Score</w:t>
            </w:r>
          </w:p>
        </w:tc>
        <w:tc>
          <w:tcPr>
            <w:tcW w:w="1891" w:type="dxa"/>
          </w:tcPr>
          <w:p w:rsidR="006753B5" w:rsidRDefault="00000000">
            <w:r>
              <w:t>Queries/sec</w:t>
            </w:r>
          </w:p>
        </w:tc>
        <w:tc>
          <w:tcPr>
            <w:tcW w:w="1891" w:type="dxa"/>
          </w:tcPr>
          <w:p w:rsidR="006753B5" w:rsidRDefault="00000000">
            <w:r>
              <w:t>Time/query</w:t>
            </w:r>
          </w:p>
        </w:tc>
      </w:tr>
      <w:tr w:rsidR="006753B5">
        <w:tc>
          <w:tcPr>
            <w:tcW w:w="1891" w:type="dxa"/>
          </w:tcPr>
          <w:p w:rsidR="006753B5" w:rsidRDefault="00000000">
            <w:r>
              <w:t>bert-base-uncased</w:t>
            </w:r>
          </w:p>
        </w:tc>
        <w:tc>
          <w:tcPr>
            <w:tcW w:w="1891" w:type="dxa"/>
          </w:tcPr>
          <w:p w:rsidR="006753B5" w:rsidRDefault="00000000">
            <w:r>
              <w:t>76.29%</w:t>
            </w:r>
          </w:p>
        </w:tc>
        <w:tc>
          <w:tcPr>
            <w:tcW w:w="1891" w:type="dxa"/>
          </w:tcPr>
          <w:p w:rsidR="006753B5" w:rsidRDefault="00000000">
            <w:r>
              <w:t>77.81%</w:t>
            </w:r>
          </w:p>
        </w:tc>
        <w:tc>
          <w:tcPr>
            <w:tcW w:w="1891" w:type="dxa"/>
          </w:tcPr>
          <w:p w:rsidR="006753B5" w:rsidRDefault="00000000">
            <w:r>
              <w:t>76.29%</w:t>
            </w:r>
          </w:p>
        </w:tc>
        <w:tc>
          <w:tcPr>
            <w:tcW w:w="1891" w:type="dxa"/>
          </w:tcPr>
          <w:p w:rsidR="006753B5" w:rsidRDefault="00000000">
            <w:r>
              <w:t>74.65%</w:t>
            </w:r>
          </w:p>
        </w:tc>
        <w:tc>
          <w:tcPr>
            <w:tcW w:w="1891" w:type="dxa"/>
          </w:tcPr>
          <w:p w:rsidR="006753B5" w:rsidRDefault="00000000">
            <w:r>
              <w:t>12.22</w:t>
            </w:r>
          </w:p>
        </w:tc>
        <w:tc>
          <w:tcPr>
            <w:tcW w:w="1891" w:type="dxa"/>
          </w:tcPr>
          <w:p w:rsidR="006753B5" w:rsidRDefault="00000000">
            <w:r>
              <w:t>81.81 ms</w:t>
            </w:r>
          </w:p>
        </w:tc>
      </w:tr>
      <w:tr w:rsidR="006753B5">
        <w:tc>
          <w:tcPr>
            <w:tcW w:w="1891" w:type="dxa"/>
          </w:tcPr>
          <w:p w:rsidR="006753B5" w:rsidRDefault="00000000">
            <w:r>
              <w:t>prajjwal1/bert-mini</w:t>
            </w:r>
          </w:p>
        </w:tc>
        <w:tc>
          <w:tcPr>
            <w:tcW w:w="1891" w:type="dxa"/>
          </w:tcPr>
          <w:p w:rsidR="006753B5" w:rsidRDefault="00000000">
            <w:r>
              <w:t>72.16%</w:t>
            </w:r>
          </w:p>
        </w:tc>
        <w:tc>
          <w:tcPr>
            <w:tcW w:w="1891" w:type="dxa"/>
          </w:tcPr>
          <w:p w:rsidR="006753B5" w:rsidRDefault="00000000">
            <w:r>
              <w:t>81.00%</w:t>
            </w:r>
          </w:p>
        </w:tc>
        <w:tc>
          <w:tcPr>
            <w:tcW w:w="1891" w:type="dxa"/>
          </w:tcPr>
          <w:p w:rsidR="006753B5" w:rsidRDefault="00000000">
            <w:r>
              <w:t>72.16%</w:t>
            </w:r>
          </w:p>
        </w:tc>
        <w:tc>
          <w:tcPr>
            <w:tcW w:w="1891" w:type="dxa"/>
          </w:tcPr>
          <w:p w:rsidR="006753B5" w:rsidRDefault="00000000">
            <w:r>
              <w:t>71.90%</w:t>
            </w:r>
          </w:p>
        </w:tc>
        <w:tc>
          <w:tcPr>
            <w:tcW w:w="1891" w:type="dxa"/>
          </w:tcPr>
          <w:p w:rsidR="006753B5" w:rsidRDefault="00000000">
            <w:r>
              <w:t>43.87</w:t>
            </w:r>
          </w:p>
        </w:tc>
        <w:tc>
          <w:tcPr>
            <w:tcW w:w="1891" w:type="dxa"/>
          </w:tcPr>
          <w:p w:rsidR="006753B5" w:rsidRDefault="00000000">
            <w:r>
              <w:t>22.80 ms</w:t>
            </w:r>
          </w:p>
        </w:tc>
      </w:tr>
      <w:tr w:rsidR="006753B5">
        <w:tc>
          <w:tcPr>
            <w:tcW w:w="1891" w:type="dxa"/>
          </w:tcPr>
          <w:p w:rsidR="006753B5" w:rsidRDefault="00000000">
            <w:r>
              <w:t>all-MiniLM-L6-v2</w:t>
            </w:r>
          </w:p>
        </w:tc>
        <w:tc>
          <w:tcPr>
            <w:tcW w:w="1891" w:type="dxa"/>
          </w:tcPr>
          <w:p w:rsidR="006753B5" w:rsidRDefault="00000000">
            <w:r>
              <w:t>83.51%</w:t>
            </w:r>
          </w:p>
        </w:tc>
        <w:tc>
          <w:tcPr>
            <w:tcW w:w="1891" w:type="dxa"/>
          </w:tcPr>
          <w:p w:rsidR="006753B5" w:rsidRDefault="00000000">
            <w:r>
              <w:t>83.78%</w:t>
            </w:r>
          </w:p>
        </w:tc>
        <w:tc>
          <w:tcPr>
            <w:tcW w:w="1891" w:type="dxa"/>
          </w:tcPr>
          <w:p w:rsidR="006753B5" w:rsidRDefault="00000000">
            <w:r>
              <w:t>83.51%</w:t>
            </w:r>
          </w:p>
        </w:tc>
        <w:tc>
          <w:tcPr>
            <w:tcW w:w="1891" w:type="dxa"/>
          </w:tcPr>
          <w:p w:rsidR="006753B5" w:rsidRDefault="00000000">
            <w:r>
              <w:t>83.22%</w:t>
            </w:r>
          </w:p>
        </w:tc>
        <w:tc>
          <w:tcPr>
            <w:tcW w:w="1891" w:type="dxa"/>
          </w:tcPr>
          <w:p w:rsidR="006753B5" w:rsidRDefault="00000000">
            <w:r>
              <w:t>42.52</w:t>
            </w:r>
          </w:p>
        </w:tc>
        <w:tc>
          <w:tcPr>
            <w:tcW w:w="1891" w:type="dxa"/>
          </w:tcPr>
          <w:p w:rsidR="006753B5" w:rsidRDefault="00000000">
            <w:r>
              <w:t>23.52 ms</w:t>
            </w:r>
          </w:p>
        </w:tc>
      </w:tr>
    </w:tbl>
    <w:p w:rsidR="006753B5" w:rsidRDefault="00000000">
      <w:pPr>
        <w:pStyle w:val="Heading1"/>
      </w:pPr>
      <w:bookmarkStart w:id="23" w:name="_Toc194136412"/>
      <w:r>
        <w:t>Category+Subcategory-Level Model Comparison</w:t>
      </w:r>
      <w:bookmarkEnd w:id="23"/>
    </w:p>
    <w:p w:rsidR="006753B5" w:rsidRDefault="00000000">
      <w:r>
        <w:t>This comparison shows model performance at the CATEGORY+SUBCATEGORY level (both must be correct):</w:t>
      </w:r>
    </w:p>
    <w:tbl>
      <w:tblPr>
        <w:tblStyle w:val="TableGrid"/>
        <w:tblW w:w="0" w:type="auto"/>
        <w:tblLook w:val="04A0" w:firstRow="1" w:lastRow="0" w:firstColumn="1" w:lastColumn="0" w:noHBand="0" w:noVBand="1"/>
      </w:tblPr>
      <w:tblGrid>
        <w:gridCol w:w="1891"/>
        <w:gridCol w:w="1891"/>
        <w:gridCol w:w="1891"/>
        <w:gridCol w:w="1891"/>
        <w:gridCol w:w="1891"/>
        <w:gridCol w:w="1891"/>
        <w:gridCol w:w="1891"/>
      </w:tblGrid>
      <w:tr w:rsidR="006753B5">
        <w:tc>
          <w:tcPr>
            <w:tcW w:w="1891" w:type="dxa"/>
          </w:tcPr>
          <w:p w:rsidR="006753B5" w:rsidRDefault="00000000">
            <w:r>
              <w:t>Model</w:t>
            </w:r>
          </w:p>
        </w:tc>
        <w:tc>
          <w:tcPr>
            <w:tcW w:w="1891" w:type="dxa"/>
          </w:tcPr>
          <w:p w:rsidR="006753B5" w:rsidRDefault="00000000">
            <w:r>
              <w:t>Accuracy</w:t>
            </w:r>
          </w:p>
        </w:tc>
        <w:tc>
          <w:tcPr>
            <w:tcW w:w="1891" w:type="dxa"/>
          </w:tcPr>
          <w:p w:rsidR="006753B5" w:rsidRDefault="00000000">
            <w:r>
              <w:t>Precision</w:t>
            </w:r>
          </w:p>
        </w:tc>
        <w:tc>
          <w:tcPr>
            <w:tcW w:w="1891" w:type="dxa"/>
          </w:tcPr>
          <w:p w:rsidR="006753B5" w:rsidRDefault="00000000">
            <w:r>
              <w:t>Recall</w:t>
            </w:r>
          </w:p>
        </w:tc>
        <w:tc>
          <w:tcPr>
            <w:tcW w:w="1891" w:type="dxa"/>
          </w:tcPr>
          <w:p w:rsidR="006753B5" w:rsidRDefault="00000000">
            <w:r>
              <w:t>F1 Score</w:t>
            </w:r>
          </w:p>
        </w:tc>
        <w:tc>
          <w:tcPr>
            <w:tcW w:w="1891" w:type="dxa"/>
          </w:tcPr>
          <w:p w:rsidR="006753B5" w:rsidRDefault="00000000">
            <w:r>
              <w:t>Queries/sec</w:t>
            </w:r>
          </w:p>
        </w:tc>
        <w:tc>
          <w:tcPr>
            <w:tcW w:w="1891" w:type="dxa"/>
          </w:tcPr>
          <w:p w:rsidR="006753B5" w:rsidRDefault="00000000">
            <w:r>
              <w:t>Time/query</w:t>
            </w:r>
          </w:p>
        </w:tc>
      </w:tr>
      <w:tr w:rsidR="006753B5">
        <w:tc>
          <w:tcPr>
            <w:tcW w:w="1891" w:type="dxa"/>
          </w:tcPr>
          <w:p w:rsidR="006753B5" w:rsidRDefault="00000000">
            <w:r>
              <w:t>bert-base-uncased</w:t>
            </w:r>
          </w:p>
        </w:tc>
        <w:tc>
          <w:tcPr>
            <w:tcW w:w="1891" w:type="dxa"/>
          </w:tcPr>
          <w:p w:rsidR="006753B5" w:rsidRDefault="00000000">
            <w:r>
              <w:t>36.29%</w:t>
            </w:r>
          </w:p>
        </w:tc>
        <w:tc>
          <w:tcPr>
            <w:tcW w:w="1891" w:type="dxa"/>
          </w:tcPr>
          <w:p w:rsidR="006753B5" w:rsidRDefault="00000000">
            <w:r>
              <w:t>52.56%</w:t>
            </w:r>
          </w:p>
        </w:tc>
        <w:tc>
          <w:tcPr>
            <w:tcW w:w="1891" w:type="dxa"/>
          </w:tcPr>
          <w:p w:rsidR="006753B5" w:rsidRDefault="00000000">
            <w:r>
              <w:t>36.29%</w:t>
            </w:r>
          </w:p>
        </w:tc>
        <w:tc>
          <w:tcPr>
            <w:tcW w:w="1891" w:type="dxa"/>
          </w:tcPr>
          <w:p w:rsidR="006753B5" w:rsidRDefault="00000000">
            <w:r>
              <w:t>34.19%</w:t>
            </w:r>
          </w:p>
        </w:tc>
        <w:tc>
          <w:tcPr>
            <w:tcW w:w="1891" w:type="dxa"/>
          </w:tcPr>
          <w:p w:rsidR="006753B5" w:rsidRDefault="00000000">
            <w:r>
              <w:t>12.22</w:t>
            </w:r>
          </w:p>
        </w:tc>
        <w:tc>
          <w:tcPr>
            <w:tcW w:w="1891" w:type="dxa"/>
          </w:tcPr>
          <w:p w:rsidR="006753B5" w:rsidRDefault="00000000">
            <w:r>
              <w:t>81.81 ms</w:t>
            </w:r>
          </w:p>
        </w:tc>
      </w:tr>
      <w:tr w:rsidR="006753B5">
        <w:tc>
          <w:tcPr>
            <w:tcW w:w="1891" w:type="dxa"/>
          </w:tcPr>
          <w:p w:rsidR="006753B5" w:rsidRDefault="00000000">
            <w:r>
              <w:t>prajjwal1/bert-mini</w:t>
            </w:r>
          </w:p>
        </w:tc>
        <w:tc>
          <w:tcPr>
            <w:tcW w:w="1891" w:type="dxa"/>
          </w:tcPr>
          <w:p w:rsidR="006753B5" w:rsidRDefault="00000000">
            <w:r>
              <w:t>35.46%</w:t>
            </w:r>
          </w:p>
        </w:tc>
        <w:tc>
          <w:tcPr>
            <w:tcW w:w="1891" w:type="dxa"/>
          </w:tcPr>
          <w:p w:rsidR="006753B5" w:rsidRDefault="00000000">
            <w:r>
              <w:t>59.48%</w:t>
            </w:r>
          </w:p>
        </w:tc>
        <w:tc>
          <w:tcPr>
            <w:tcW w:w="1891" w:type="dxa"/>
          </w:tcPr>
          <w:p w:rsidR="006753B5" w:rsidRDefault="00000000">
            <w:r>
              <w:t>35.46%</w:t>
            </w:r>
          </w:p>
        </w:tc>
        <w:tc>
          <w:tcPr>
            <w:tcW w:w="1891" w:type="dxa"/>
          </w:tcPr>
          <w:p w:rsidR="006753B5" w:rsidRDefault="00000000">
            <w:r>
              <w:t>34.27%</w:t>
            </w:r>
          </w:p>
        </w:tc>
        <w:tc>
          <w:tcPr>
            <w:tcW w:w="1891" w:type="dxa"/>
          </w:tcPr>
          <w:p w:rsidR="006753B5" w:rsidRDefault="00000000">
            <w:r>
              <w:t>43.87</w:t>
            </w:r>
          </w:p>
        </w:tc>
        <w:tc>
          <w:tcPr>
            <w:tcW w:w="1891" w:type="dxa"/>
          </w:tcPr>
          <w:p w:rsidR="006753B5" w:rsidRDefault="00000000">
            <w:r>
              <w:t>22.80 ms</w:t>
            </w:r>
          </w:p>
        </w:tc>
      </w:tr>
      <w:tr w:rsidR="006753B5">
        <w:tc>
          <w:tcPr>
            <w:tcW w:w="1891" w:type="dxa"/>
          </w:tcPr>
          <w:p w:rsidR="006753B5" w:rsidRDefault="00000000">
            <w:r>
              <w:t>all-MiniLM-L6-v2</w:t>
            </w:r>
          </w:p>
        </w:tc>
        <w:tc>
          <w:tcPr>
            <w:tcW w:w="1891" w:type="dxa"/>
          </w:tcPr>
          <w:p w:rsidR="006753B5" w:rsidRDefault="00000000">
            <w:r>
              <w:t>61.86%</w:t>
            </w:r>
          </w:p>
        </w:tc>
        <w:tc>
          <w:tcPr>
            <w:tcW w:w="1891" w:type="dxa"/>
          </w:tcPr>
          <w:p w:rsidR="006753B5" w:rsidRDefault="00000000">
            <w:r>
              <w:t>64.13%</w:t>
            </w:r>
          </w:p>
        </w:tc>
        <w:tc>
          <w:tcPr>
            <w:tcW w:w="1891" w:type="dxa"/>
          </w:tcPr>
          <w:p w:rsidR="006753B5" w:rsidRDefault="00000000">
            <w:r>
              <w:t>61.86%</w:t>
            </w:r>
          </w:p>
        </w:tc>
        <w:tc>
          <w:tcPr>
            <w:tcW w:w="1891" w:type="dxa"/>
          </w:tcPr>
          <w:p w:rsidR="006753B5" w:rsidRDefault="00000000">
            <w:r>
              <w:t>59.52%</w:t>
            </w:r>
          </w:p>
        </w:tc>
        <w:tc>
          <w:tcPr>
            <w:tcW w:w="1891" w:type="dxa"/>
          </w:tcPr>
          <w:p w:rsidR="006753B5" w:rsidRDefault="00000000">
            <w:r>
              <w:t>42.52</w:t>
            </w:r>
          </w:p>
        </w:tc>
        <w:tc>
          <w:tcPr>
            <w:tcW w:w="1891" w:type="dxa"/>
          </w:tcPr>
          <w:p w:rsidR="006753B5" w:rsidRDefault="00000000">
            <w:r>
              <w:t>23.52 ms</w:t>
            </w:r>
          </w:p>
        </w:tc>
      </w:tr>
    </w:tbl>
    <w:p w:rsidR="006753B5" w:rsidRDefault="00000000">
      <w:pPr>
        <w:pStyle w:val="Heading1"/>
      </w:pPr>
      <w:bookmarkStart w:id="24" w:name="_Toc194136413"/>
      <w:r>
        <w:t>Execution Summary</w:t>
      </w:r>
      <w:bookmarkEnd w:id="24"/>
    </w:p>
    <w:p w:rsidR="006753B5" w:rsidRDefault="00000000">
      <w:r>
        <w:t>Total execution time: 105.01 seconds</w:t>
      </w:r>
    </w:p>
    <w:p w:rsidR="0044356F" w:rsidRDefault="0044356F">
      <w:pPr>
        <w:pStyle w:val="Heading1"/>
      </w:pPr>
    </w:p>
    <w:p w:rsidR="006753B5" w:rsidRDefault="00000000">
      <w:pPr>
        <w:pStyle w:val="Heading1"/>
      </w:pPr>
      <w:bookmarkStart w:id="25" w:name="_Toc194136414"/>
      <w:r>
        <w:t>Appendix</w:t>
      </w:r>
      <w:bookmarkEnd w:id="25"/>
    </w:p>
    <w:p w:rsidR="006753B5" w:rsidRDefault="00000000">
      <w:pPr>
        <w:pStyle w:val="Heading2"/>
      </w:pPr>
      <w:bookmarkStart w:id="26" w:name="_Toc194136415"/>
      <w:r>
        <w:t>Classification Glossary</w:t>
      </w:r>
      <w:bookmarkEnd w:id="26"/>
    </w:p>
    <w:p w:rsidR="006753B5" w:rsidRDefault="00000000">
      <w:r>
        <w:t>Accuracy - The overall proportion of correct predictions (both true positives and true negatives) over the total number of predictions.</w:t>
      </w:r>
      <w:r>
        <w:br/>
        <w:t>Precision (Positive Predictive Value) - The proportion of true positive predictions among all positive predictions. Shows how reliable positive classifications are.</w:t>
      </w:r>
      <w:r>
        <w:br/>
        <w:t>Recall (Sensitivity, True Positive Rate) - The proportion of actual positives that were correctly identified. Shows how well the classifier finds all positive cases.</w:t>
      </w:r>
      <w:r>
        <w:br/>
        <w:t>F1 Score - The harmonic mean of precision and recall, providing a balance between the two, especially useful for imbalanced datasets.</w:t>
      </w:r>
      <w:r>
        <w:br/>
        <w:t>Area Under ROC Curve (AUC-ROC) - Measures the classifier's ability to discriminate between classes across various thresholds.</w:t>
      </w:r>
      <w:r>
        <w:br/>
        <w:t>Confusion Matrix - A table showing true positives, false positives, true negatives, and false negatives.</w:t>
      </w:r>
      <w:r>
        <w:br/>
        <w:t>Specificity (True Negative Rate) - The proportion of actual negatives correctly identified.</w:t>
      </w:r>
      <w:r>
        <w:br/>
        <w:t>False Positive Rate - The proportion of actual negatives incorrectly classified as positive.</w:t>
      </w:r>
      <w:r>
        <w:br/>
        <w:t>Classification Threshold - The decision boundary used to determine class assignment.</w:t>
      </w:r>
      <w:r>
        <w:br/>
        <w:t>Class Distribution - Information about the balance or imbalance of classes in your dataset.</w:t>
      </w:r>
      <w:r>
        <w:br/>
        <w:t>Model Confidence/Probability Scores - The probability estimates for predictions rather than just the final classifications.</w:t>
      </w:r>
      <w:r>
        <w:br/>
        <w:t>Training/Testing Performance Gap - Indicates potential overfitting or underfitting.</w:t>
      </w:r>
      <w:r>
        <w:br/>
        <w:t>Feature Importance - Which features have the greatest impact on classification outcomes.</w:t>
      </w:r>
      <w:r>
        <w:br/>
        <w:t>Cross-Validation Results - Performance metrics across multiple data splits.</w:t>
      </w:r>
      <w:r>
        <w:br/>
        <w:t>Runtime/Inference Speed - How quickly the classifier makes predictions.</w:t>
      </w:r>
    </w:p>
    <w:sectPr w:rsidR="006753B5" w:rsidSect="007B09FF">
      <w:footerReference w:type="default" r:id="rId16"/>
      <w:pgSz w:w="16838" w:h="11906" w:orient="landscape"/>
      <w:pgMar w:top="880" w:right="1800" w:bottom="530" w:left="1800" w:header="720" w:footer="5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0E87" w:rsidRDefault="00380E87" w:rsidP="007B09FF">
      <w:pPr>
        <w:spacing w:after="0" w:line="240" w:lineRule="auto"/>
      </w:pPr>
      <w:r>
        <w:separator/>
      </w:r>
    </w:p>
  </w:endnote>
  <w:endnote w:type="continuationSeparator" w:id="0">
    <w:p w:rsidR="00380E87" w:rsidRDefault="00380E87" w:rsidP="007B0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exend Deca">
    <w:panose1 w:val="00000000000000000000"/>
    <w:charset w:val="4D"/>
    <w:family w:val="auto"/>
    <w:pitch w:val="variable"/>
    <w:sig w:usb0="A00000FF" w:usb1="4000205B" w:usb2="00000000" w:usb3="00000000" w:csb0="00000193"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09FF" w:rsidRPr="00D21279" w:rsidRDefault="007B09FF" w:rsidP="007B09FF">
    <w:pPr>
      <w:pStyle w:val="Footer"/>
      <w:ind w:right="-1079"/>
      <w:jc w:val="right"/>
      <w:rPr>
        <w:i/>
        <w:iCs/>
        <w:color w:val="BFBFBF" w:themeColor="background1" w:themeShade="BF"/>
      </w:rPr>
    </w:pPr>
    <w:r w:rsidRPr="00D21279">
      <w:rPr>
        <w:i/>
        <w:iCs/>
        <w:color w:val="BFBFBF" w:themeColor="background1" w:themeShade="BF"/>
      </w:rPr>
      <w:t>gilles.ferrero@gmail.com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0E87" w:rsidRDefault="00380E87" w:rsidP="007B09FF">
      <w:pPr>
        <w:spacing w:after="0" w:line="240" w:lineRule="auto"/>
      </w:pPr>
      <w:r>
        <w:separator/>
      </w:r>
    </w:p>
  </w:footnote>
  <w:footnote w:type="continuationSeparator" w:id="0">
    <w:p w:rsidR="00380E87" w:rsidRDefault="00380E87" w:rsidP="007B0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0652EF0"/>
    <w:multiLevelType w:val="hybridMultilevel"/>
    <w:tmpl w:val="DBD4F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BA48AD"/>
    <w:multiLevelType w:val="hybridMultilevel"/>
    <w:tmpl w:val="42B45E80"/>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EC5A20"/>
    <w:multiLevelType w:val="hybridMultilevel"/>
    <w:tmpl w:val="AFEA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F23D5"/>
    <w:multiLevelType w:val="hybridMultilevel"/>
    <w:tmpl w:val="C24A4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D754D"/>
    <w:multiLevelType w:val="hybridMultilevel"/>
    <w:tmpl w:val="B52E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2071252">
    <w:abstractNumId w:val="8"/>
  </w:num>
  <w:num w:numId="2" w16cid:durableId="127406873">
    <w:abstractNumId w:val="6"/>
  </w:num>
  <w:num w:numId="3" w16cid:durableId="318965590">
    <w:abstractNumId w:val="5"/>
  </w:num>
  <w:num w:numId="4" w16cid:durableId="797838330">
    <w:abstractNumId w:val="4"/>
  </w:num>
  <w:num w:numId="5" w16cid:durableId="1644773035">
    <w:abstractNumId w:val="7"/>
  </w:num>
  <w:num w:numId="6" w16cid:durableId="213198879">
    <w:abstractNumId w:val="3"/>
  </w:num>
  <w:num w:numId="7" w16cid:durableId="341512420">
    <w:abstractNumId w:val="2"/>
  </w:num>
  <w:num w:numId="8" w16cid:durableId="620496783">
    <w:abstractNumId w:val="1"/>
  </w:num>
  <w:num w:numId="9" w16cid:durableId="710493607">
    <w:abstractNumId w:val="0"/>
  </w:num>
  <w:num w:numId="10" w16cid:durableId="1309213393">
    <w:abstractNumId w:val="12"/>
  </w:num>
  <w:num w:numId="11" w16cid:durableId="2126465652">
    <w:abstractNumId w:val="9"/>
  </w:num>
  <w:num w:numId="12" w16cid:durableId="193081343">
    <w:abstractNumId w:val="13"/>
  </w:num>
  <w:num w:numId="13" w16cid:durableId="50811499">
    <w:abstractNumId w:val="11"/>
  </w:num>
  <w:num w:numId="14" w16cid:durableId="17494937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6C48"/>
    <w:rsid w:val="0015074B"/>
    <w:rsid w:val="001D5C1D"/>
    <w:rsid w:val="0022680D"/>
    <w:rsid w:val="00235FF0"/>
    <w:rsid w:val="00254C89"/>
    <w:rsid w:val="0029639D"/>
    <w:rsid w:val="00326F90"/>
    <w:rsid w:val="003609A6"/>
    <w:rsid w:val="00380E87"/>
    <w:rsid w:val="0044356F"/>
    <w:rsid w:val="00573959"/>
    <w:rsid w:val="005C4932"/>
    <w:rsid w:val="006753B5"/>
    <w:rsid w:val="006C4B21"/>
    <w:rsid w:val="007B09FF"/>
    <w:rsid w:val="00805416"/>
    <w:rsid w:val="00AA1D8D"/>
    <w:rsid w:val="00B47730"/>
    <w:rsid w:val="00B540B8"/>
    <w:rsid w:val="00CB0664"/>
    <w:rsid w:val="00D21279"/>
    <w:rsid w:val="00F76B7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E67038"/>
  <w14:defaultImageDpi w14:val="300"/>
  <w15:docId w15:val="{9F59C212-1F35-4A4A-9A5C-54D0DB783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9FF"/>
    <w:rPr>
      <w:rFonts w:ascii="Lexend Deca" w:hAnsi="Lexend Deca"/>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6C4B21"/>
    <w:pPr>
      <w:spacing w:after="100"/>
    </w:pPr>
  </w:style>
  <w:style w:type="paragraph" w:styleId="TOC2">
    <w:name w:val="toc 2"/>
    <w:basedOn w:val="Normal"/>
    <w:next w:val="Normal"/>
    <w:autoRedefine/>
    <w:uiPriority w:val="39"/>
    <w:unhideWhenUsed/>
    <w:rsid w:val="006C4B21"/>
    <w:pPr>
      <w:spacing w:after="100"/>
      <w:ind w:left="220"/>
    </w:pPr>
  </w:style>
  <w:style w:type="character" w:styleId="Hyperlink">
    <w:name w:val="Hyperlink"/>
    <w:basedOn w:val="DefaultParagraphFont"/>
    <w:uiPriority w:val="99"/>
    <w:unhideWhenUsed/>
    <w:rsid w:val="006C4B21"/>
    <w:rPr>
      <w:color w:val="0000FF" w:themeColor="hyperlink"/>
      <w:u w:val="single"/>
    </w:rPr>
  </w:style>
  <w:style w:type="paragraph" w:styleId="TOC3">
    <w:name w:val="toc 3"/>
    <w:basedOn w:val="Normal"/>
    <w:next w:val="Normal"/>
    <w:autoRedefine/>
    <w:uiPriority w:val="39"/>
    <w:unhideWhenUsed/>
    <w:rsid w:val="006C4B21"/>
    <w:pPr>
      <w:spacing w:after="100"/>
      <w:ind w:left="440"/>
    </w:pPr>
  </w:style>
  <w:style w:type="character" w:styleId="UnresolvedMention">
    <w:name w:val="Unresolved Mention"/>
    <w:basedOn w:val="DefaultParagraphFont"/>
    <w:uiPriority w:val="99"/>
    <w:semiHidden/>
    <w:unhideWhenUsed/>
    <w:rsid w:val="00D21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lles.ferrero@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3240</Words>
  <Characters>18468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Gilles Ferrero</cp:lastModifiedBy>
  <cp:revision>3</cp:revision>
  <cp:lastPrinted>2025-03-29T03:27:00Z</cp:lastPrinted>
  <dcterms:created xsi:type="dcterms:W3CDTF">2025-03-29T03:27:00Z</dcterms:created>
  <dcterms:modified xsi:type="dcterms:W3CDTF">2025-03-29T03:27:00Z</dcterms:modified>
  <cp:category/>
</cp:coreProperties>
</file>